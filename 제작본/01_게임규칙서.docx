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&lt;달 아래 비밀 없는 정원&gt; 머더미스터리</w:t>
      </w:r>
    </w:p>
    <w:p/>
    <w:p>
      <w:r>
        <w:t>서사집</w:t>
      </w:r>
    </w:p>
    <w:p/>
    <w:p>
      <w:r>
        <w:t>게임 규칙서(1부)</w:t>
      </w:r>
    </w:p>
    <w:p>
      <w:r>
        <w:t>&lt;달 아래 비밀 없는 정원&gt;</w:t>
      </w:r>
    </w:p>
    <w:p>
      <w:r>
        <w:t>A Garden of Truth Under the Moon</w:t>
      </w:r>
    </w:p>
    <w:p>
      <w:r>
        <w:t>플레이 인원 4-5명</w:t>
      </w:r>
    </w:p>
    <w:p>
      <w:r>
        <w:t>대상연령 만 15세</w:t>
      </w:r>
    </w:p>
    <w:p>
      <w:r>
        <w:t>플레이 시간 약 140분</w:t>
      </w:r>
    </w:p>
    <w:p/>
    <w:p>
      <w:r>
        <w:t>중요: 시작하기 전에 반드시 읽어주세요!</w:t>
      </w:r>
    </w:p>
    <w:p>
      <w:r>
        <w:t>본 규칙서를 모두 숙지하기 전까지는 다른 구성품을 열어보지 마세요. 규칙을 어길 시 게임의 재미를 온전히 느끼지 못할 수 있습니다.</w:t>
      </w:r>
    </w:p>
    <w:p/>
    <w:p>
      <w:r>
        <w:t>비가 내리던 그날 밤, 복송동에서 두 여인이 흔적도 없이 사라졌습니다.</w:t>
      </w:r>
    </w:p>
    <w:p>
      <w:r>
        <w:t>그로부터 3개월이라는 시간이 흘렀지만, 사건은 여전히 미궁 속에 있습니다.</w:t>
      </w:r>
    </w:p>
    <w:p>
      <w:r>
        <w:t>형사는 지푸라기라도 잡는 심정으로 무당을 찾아갔습니다. 무당은 그 사건과 관련 있는 이들의 의식을 강령술로 불러모았습니다.</w:t>
      </w:r>
    </w:p>
    <w:p>
      <w:r>
        <w:t>그날 도대체 무슨 일이 일어났던 걸까요?</w:t>
      </w:r>
    </w:p>
    <w:p>
      <w:r>
        <w:t>그날의 사건을 파헤치고 진실을 수면 위로 끌어올려주세요.</w:t>
      </w:r>
    </w:p>
    <w:p/>
    <w:p>
      <w:r>
        <w:t>담당 인물 결정</w:t>
      </w:r>
    </w:p>
    <w:p>
      <w:r>
        <w:t>각자 플레이할 인물을 한 명씩 선택합니다. 인물 결정 후 각 플레이어는 자신의 인물 설정서를 가져와 내용을 숙지합니다.</w:t>
      </w:r>
    </w:p>
    <w:p>
      <w:r>
        <w:t>* 4인 플레이 시 [정해월]은 NPC가 됩니다. 이때 정해월의 인물 설정서는 아무도 읽지 않으며, 페이즈마다 공개되는 'NPC 정해월 카드'가 그녀의 입을 대신합니다. 네 명의 플레이어는 형사, 윤서린, 한송이, 강지석을 맡습니다.</w:t>
      </w:r>
    </w:p>
    <w:p>
      <w:r>
        <w:t>정해월 : 여성. 무당. 해월당의 주인.</w:t>
      </w:r>
    </w:p>
    <w:p>
      <w:r>
        <w:t>형사 : 남성. 형사. 사건을 풀러 해월당에 찾아온 손님.</w:t>
      </w:r>
    </w:p>
    <w:p>
      <w:r>
        <w:t>윤서린 : 여성. 무당 겸 동양화가.</w:t>
      </w:r>
    </w:p>
    <w:p>
      <w:r>
        <w:t>한송이 : 여성. 주부. 서린의 30년지기 친구.</w:t>
      </w:r>
    </w:p>
    <w:p>
      <w:r>
        <w:t>강지석 : 남성. 건축가. 서린의 전남편.</w:t>
      </w:r>
    </w:p>
    <w:p/>
    <w:p>
      <w:r>
        <w:t>진행 방법</w:t>
      </w:r>
    </w:p>
    <w:p>
      <w:r>
        <w:t>게임은 아래와 같이 진행됩니다.</w:t>
      </w:r>
    </w:p>
    <w:p>
      <w:r>
        <w:t>&gt; 오프닝 페이즈 (인물 선택, 게임 룰 숙지) 15분</w:t>
      </w:r>
    </w:p>
    <w:p>
      <w:r>
        <w:t>&gt; 1페이즈 15분</w:t>
      </w:r>
    </w:p>
    <w:p>
      <w:r>
        <w:t>&gt; 2페이즈 20분</w:t>
      </w:r>
    </w:p>
    <w:p>
      <w:r>
        <w:t>&gt; 3페이즈 25분</w:t>
      </w:r>
    </w:p>
    <w:p>
      <w:r>
        <w:t>&gt; 4-5페이즈 각 20분</w:t>
      </w:r>
    </w:p>
    <w:p>
      <w:r>
        <w:t>&gt; 최후의 발언 10분</w:t>
      </w:r>
    </w:p>
    <w:p>
      <w:r>
        <w:t>&gt; 투표 페이즈 5분</w:t>
      </w:r>
    </w:p>
    <w:p>
      <w:r>
        <w:t>&gt; 엔딩 페이즈</w:t>
      </w:r>
    </w:p>
    <w:p/>
    <w:p>
      <w:r>
        <w:t>단서카드 운용</w:t>
      </w:r>
    </w:p>
    <w:p>
      <w:r>
        <w:t>&gt; 각 페이즈가 시작되면 먼저 해당 페이즈 카드를 공개하고, 카드에 적힌 '이번 장의 질문'을 소리 내어 읽습니다. 이 질문이 그 페이즈 토론의 초점입니다.</w:t>
      </w:r>
    </w:p>
    <w:p>
      <w:r>
        <w:t>&gt; 이어서 그 페이즈의 일반 단서카드를 잘 섞어 각자에게 1장씩 비공개로 나눠 줍니다. 자신이 받은 단서는 본인만 볼 수 있습니다.</w:t>
      </w:r>
    </w:p>
    <w:p>
      <w:r>
        <w:t>&gt; 나눠 주고 남은 단서는 연못이 수면 위에 비춥니다 — 즉시 전원에게 공개합니다.</w:t>
      </w:r>
    </w:p>
    <w:p>
      <w:r>
        <w:t>&gt; 받은 단서를 공개할지, 언제 공개할지는 오직 본인이 선택합니다. 게임이 끝날 때까지 숨겨도 좋습니다. 단, 공개하지 않은 단서의 내용을 왜곡해 인용할 수는 없습니다. 공개 전까지는 존재 자체를 함구해도 됩니다.</w:t>
      </w:r>
    </w:p>
    <w:p>
      <w:r>
        <w:t>&gt; 공개한 단서카드는 해월당 지도 보드판 위, 단서와 관련된 장소 칸에 올려둡니다.</w:t>
      </w:r>
    </w:p>
    <w:p>
      <w:r>
        <w:t>&gt; [기억 조각]은 형사에게만 비공개로 전달됩니다. 형사는 기억 조각과 별개로 일반 단서 1장도 함께 받습니다.</w:t>
      </w:r>
    </w:p>
    <w:p>
      <w:r>
        <w:t>&gt; 형사의 취조: 형사는 페이즈마다 1회, 한 사람을 지목해 취조할 수 있습니다. 지목당한 사람은 자신이 가진 미공개 단서 중 무작위 1장을 즉시 공개해야 합니다. 가진 단서가 없다면 취조 기회는 소모되지 않습니다.</w:t>
      </w:r>
    </w:p>
    <w:p>
      <w:r>
        <w:t>&gt; 4페이즈가 시작되면 단서 배분에 앞서, 각자 자신의 '미션 전환 카드'를 몰래 확인합니다. 내용은 소리 내어 읽지 않습니다.</w:t>
      </w:r>
    </w:p>
    <w:p/>
    <w:p>
      <w:r>
        <w:t>연못의 진실</w:t>
      </w:r>
    </w:p>
    <w:p>
      <w:r>
        <w:t>&gt; 4페이즈부터, 누구든 토론 중 언제든지 "연못 앞에 서겠다"고 선언할 수 있습니다. 연못 앞에 설지 말지는 오직 본인만이 선택할 수 있으며, 누구도 강요할 수 없습니다.</w:t>
      </w:r>
    </w:p>
    <w:p>
      <w:r>
        <w:t>&gt; 단, 형사는 5페이즈부터 연못 앞에 설 수 있습니다. 기억이 봉인된 산 자의 진실은, 달이 가장 깊이 기울었을 때에야 수면에 비칩니다.</w:t>
      </w:r>
    </w:p>
    <w:p>
      <w:r>
        <w:t>&gt; 연못 앞에 선 사람은 자신의 인물 이름이 적힌 [연못의 진실] 카드를 공개하고 소리 내어 읽습니다. 연못은 그가 가장 감추고 싶어 하는 진실을 수면 위로 비춥니다. 거짓도, 변명도 끼어들 수 없습니다.</w:t>
      </w:r>
    </w:p>
    <w:p>
      <w:r>
        <w:t>&gt; 공개를 마친 플레이어는 달조각 토큰 하나를 보드판의 연못 위에 놓습니다.</w:t>
      </w:r>
    </w:p>
    <w:p>
      <w:r>
        <w:t>&gt; 세 번째 달조각이 연못에 놓이는 순간, [연못의 계시] 카드를 즉시 공개합니다. 달조각이 2개 이하라면 계시는 끝까지 공개되지 않습니다.</w:t>
      </w:r>
    </w:p>
    <w:p>
      <w:r>
        <w:t>&gt; 4인 플레이 시, 두 번째 달조각이 연못에 놓이는 순간 NPC 정해월도 연못 앞에 섭니다. 즉시 [연못의 진실] 정해월 카드를 공개하고, 달조각 하나를 놓습니다.</w:t>
      </w:r>
    </w:p>
    <w:p/>
    <w:p>
      <w:r>
        <w:t>페이즈의 마무리</w:t>
      </w:r>
    </w:p>
    <w:p>
      <w:r>
        <w:t>&gt; 페이즈 시간이 끝나면(혹은 더 나눌 이야기가 없다면) 정해월이 "달이 기울었습니다"라고 선언합니다.</w:t>
      </w:r>
    </w:p>
    <w:p>
      <w:r>
        <w:t>&gt; 한 줄 문답: 이번 장의 질문에 대해, 각자 돌아가며 한 문장으로 자신의 답을 말합니다. 거짓을 말해도 좋습니다. 단, 한 번 입 밖에 낸 말은 주워 담을 수 없습니다.</w:t>
      </w:r>
    </w:p>
    <w:p>
      <w:r>
        <w:t>&gt; 형사의 기록: 형사는 테이블의 잠정 결론을 한 문장으로 정리해 추리 기록지에 적습니다. 모두가 동의할 필요는 없습니다. 무엇을 적을지는 형사의 직권입니다.</w:t>
      </w:r>
    </w:p>
    <w:p>
      <w:r>
        <w:t>&gt; 기록이 끝나면 다음 페이즈 카드를 공개하고, 새 질문을 낭독하며 다음 장을 엽니다.</w:t>
      </w:r>
    </w:p>
    <w:p>
      <w:r>
        <w:t>&gt; 4인 플레이 시 NPC 정해월은 한 줄 문답에 참여하지 않습니다. 그 페이즈에 공개된 NPC 카드의 진술이 그녀의 답을 대신합니다.</w:t>
      </w:r>
    </w:p>
    <w:p/>
    <w:p>
      <w:r>
        <w:t>구성품</w:t>
      </w:r>
    </w:p>
    <w:p>
      <w:r>
        <w:t>게임 규칙서 1부</w:t>
      </w:r>
    </w:p>
    <w:p>
      <w:r>
        <w:t>인물 설정서 5부</w:t>
      </w:r>
    </w:p>
    <w:p>
      <w:r>
        <w:t>엔딩 북 1부</w:t>
      </w:r>
    </w:p>
    <w:p>
      <w:r>
        <w:t>해월당 지도 보드판 1장</w:t>
      </w:r>
    </w:p>
    <w:p>
      <w:r>
        <w:t>페이즈 카드 5장</w:t>
      </w:r>
    </w:p>
    <w:p>
      <w:r>
        <w:t>단서카드 31장 (일반 단서 26장 + 형사의 기억 조각 5장)</w:t>
      </w:r>
    </w:p>
    <w:p>
      <w:r>
        <w:t>미션 전환 카드 4장</w:t>
      </w:r>
    </w:p>
    <w:p>
      <w:r>
        <w:t>연못의 진실 카드 5장</w:t>
      </w:r>
    </w:p>
    <w:p>
      <w:r>
        <w:t>연못의 계시 카드 1장</w:t>
      </w:r>
    </w:p>
    <w:p>
      <w:r>
        <w:t>달조각 토큰 5개</w:t>
      </w:r>
    </w:p>
    <w:p>
      <w:r>
        <w:t>추리 기록지 1장 (* 필기구는 별도로 준비해 주세요)</w:t>
      </w:r>
    </w:p>
    <w:p>
      <w:r>
        <w:t>NPC 정해월 카드 5장 (4인 플레이 전용)</w:t>
      </w:r>
    </w:p>
    <w:p>
      <w:r>
        <w:t>스포 방지 카드 1장</w:t>
      </w:r>
    </w:p>
    <w:p>
      <w:r>
        <w:t>* 구성품이 모두 있는지 확인 후 다음으로 넘어갑니다.</w:t>
      </w:r>
    </w:p>
    <w:p/>
    <w:p>
      <w:r>
        <w:t>오프닝 페이즈</w:t>
      </w:r>
    </w:p>
    <w:p>
      <w:r>
        <w:t>1. 인물을 선택합니다.</w:t>
      </w:r>
    </w:p>
    <w:p>
      <w:r>
        <w:t>2. 게임 룰을 숙지한 뒤 인물 설정서에 적혀 있는 공개된 정보를 바탕으로 자기소개를 진행합니다.</w:t>
      </w:r>
    </w:p>
    <w:p>
      <w:r>
        <w:t>4인 게임의 경우 NPC 정해월의 소개는 [NPC 정해월 카드 1]을 공개하는 것으로 대신합니다.</w:t>
      </w:r>
    </w:p>
    <w:p/>
    <w:p/>
    <w:p>
      <w:r>
        <w:t>해월당 지도(중앙 연못 보드판)</w:t>
      </w:r>
    </w:p>
    <w:p>
      <w:r>
        <w:t>공개된 단서카드를 관련된 장소 칸 위에 올려 정리하고, 중앙의 연못 칸에는 연못의 진실로 얻은 달조각 토큰을 놓습니다.</w:t>
      </w:r>
    </w:p>
    <w:p/>
    <w:p>
      <w:r>
        <w:t>최후의 발언</w:t>
      </w:r>
    </w:p>
    <w:p>
      <w:r>
        <w:t>1. (4인 플레이 시) NPC 정해월의 [카드 5]를 먼저 공개합니다.</w:t>
      </w:r>
    </w:p>
    <w:p>
      <w:r>
        <w:t>2. 형사의 재구성: 형사가 추리 기록지에 적힌 다섯 줄을 차례로 낭독하며, 자신이 추리한 사건의 전말을 재구성해 들려줍니다.</w:t>
      </w:r>
    </w:p>
    <w:p>
      <w:r>
        <w:t>3. 윤서린 &gt; 강지석 &gt; 형사 &gt; 정해월 &gt; 한송이 순으로 약 1분간 자신의 마음을 이야기합니다. (4인 플레이 시 정해월의 순서는 건너뜁니다)</w:t>
      </w:r>
    </w:p>
    <w:p>
      <w:r>
        <w:t>4. 발언이 끝나면 투표 페이즈로 넘어갑니다.</w:t>
      </w:r>
    </w:p>
    <w:p/>
    <w:p>
      <w:r>
        <w:t>투표 페이즈</w:t>
      </w:r>
    </w:p>
    <w:p>
      <w:r>
        <w:t>모든 이야기가 끝났습니다.</w:t>
      </w:r>
    </w:p>
    <w:p>
      <w:r>
        <w:t>셋을 센 뒤, 이 비극의 죄인이라 생각하는 이를 동시에 가리켜 주세요.</w:t>
      </w:r>
    </w:p>
    <w:p>
      <w:r>
        <w:t>다른 사람을 가리켜도, 자기 자신을 가리켜도 좋습니다. 오직 당신의 마음이 시키는 대로 하세요.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