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※ 이 설정서는 해당 인물을 맡은 플레이어만 읽습니다.</w:t>
      </w:r>
    </w:p>
    <w:p/>
    <w:p>
      <w:r>
        <w:t>2 형사 (32세 / 남성)</w:t>
      </w:r>
    </w:p>
    <w:p>
      <w:r>
        <w:t>"모두들 덮어두라고 하지만, 난 이 사건의 진실을 알아야겠어."</w:t>
      </w:r>
    </w:p>
    <w:p>
      <w:r>
        <w:t>외양 및 성격: 두툼한 사파리 점퍼에 청바지를 입고 있다. 왼쪽 손목엔 고풍스러운 시계를 차고 있다. 원인 모를 두통과 수면 부족으로 눈 밑이 검고 안색이 창백하다. 촉이 좋고 날카롭지만, 다소 신경질적인 면이 있다.</w:t>
      </w:r>
    </w:p>
    <w:p>
      <w:r>
        <w:t>공개된 모습: 30대 초반의 강력계 형사. 수사가 벽에 부딪히자, 정보를 얻기 위해 무당 정해월의 신당을 찾아왔다.</w:t>
      </w:r>
    </w:p>
    <w:p>
      <w:r>
        <w:t>마지막 기억: 무당 정해월의 안내를 받아 신당의 작은 연못을 들여다보던 순간. 그 이후 정신이 흐려졌고 눈을 떠보니 이 정원이었다.</w:t>
      </w:r>
    </w:p>
    <w:p>
      <w:r>
        <w:t>✦ 당신의 비밀</w:t>
      </w:r>
    </w:p>
    <w:p>
      <w:r>
        <w:t>기억의 봉인: 강령술의 영향으로 당신은 당신이 누구인지 모릅니다. 아무것도 기억이 나지 않지만, 당신과 정해월이 산 자라는 건 기억합니다.</w:t>
      </w:r>
    </w:p>
    <w:p>
      <w:r>
        <w:t>세월의 흐름: 지금은 1998년 12월 26일이 아닌 2026년 12월 26일입니다. 하지만 이 사실을 당신이 먼저 밝혀서는 안 됩니다.</w:t>
      </w:r>
    </w:p>
    <w:p>
      <w:r>
        <w:t>✦ 연기 팁</w:t>
      </w:r>
    </w:p>
    <w:p>
      <w:r>
        <w:t>페이즈 카드의 질문을 무기로 삼으세요. 답을 피하는 사람이 곧 단서입니다.</w:t>
      </w:r>
    </w:p>
    <w:p>
      <w:r>
        <w:t>단서가 공개될 때마다 각자의 알리바이와 대조해 모순을 추궁하세요.</w:t>
      </w:r>
    </w:p>
    <w:p>
      <w:r>
        <w:t>✦ 미션: 페이즈마다 해금되는 기억 조각(당신에게만 보입니다)을 통해 자신을 알고 진실에 도달하세요.</w:t>
      </w:r>
    </w:p>
    <w:p>
      <w:r>
        <w:t>이곳에 있는 모두가 용의자입니다. 기억 조각이 가리키는 그날 밤, 각자 무엇을 했는지 전부 취조하고 강하게 압박해 진실을 알아내세요.</w:t>
      </w:r>
    </w:p>
    <w:p>
      <w:r>
        <w:t>취조 권한: 페이즈마다 1회, 한 사람을 지목해 그가 숨긴 단서 중 무작위 1장을 강제로 공개시킬 수 있습니다. 누가 무엇을 쥐고 침묵하는지 읽어내세요.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