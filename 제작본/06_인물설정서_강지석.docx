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이 설정서는 해당 인물을 맡은 플레이어만 읽습니다.</w:t>
      </w:r>
    </w:p>
    <w:p/>
    <w:p>
      <w:r>
        <w:t>5 강지석 (50세 / 남성)</w:t>
      </w:r>
    </w:p>
    <w:p>
      <w:r>
        <w:t>"매일 밤 귀신들이 나를 찾아와... 술 없이는 단 하루도 버틸 수가 없어."</w:t>
      </w:r>
    </w:p>
    <w:p>
      <w:r>
        <w:t>외양: 목 늘어난 빛바랜 티셔츠에 낡은 트레이닝팬츠 차림이다. 머리카락의 절반 이상이 허옇게 세어 거칠게 구부러진 백발 상태이며 수염은 덥수룩하다.</w:t>
      </w:r>
    </w:p>
    <w:p>
      <w:r>
        <w:t>공개된 모습: 윤서린의 전남편. 평범한 건축가였으나 아내 서린의 기이한 강박 증세를 견디지 못해 이혼한 후 홀로 어린 아들을 키우고 있다.</w:t>
      </w:r>
    </w:p>
    <w:p>
      <w:r>
        <w:t>마지막 기억: 이 빠진 소주잔, 방 안에 잠든 아들의 흐릿한 얼굴.</w:t>
      </w:r>
    </w:p>
    <w:p>
      <w:r>
        <w:t>✦ 당신의 비밀</w:t>
      </w:r>
    </w:p>
    <w:p>
      <w:r>
        <w:t>당신은 한송이를 죽이고 암매장한 범인입니다. 그날 밤 담배를 피우러 마당에 나온 당신은, 칼을 들고 잠든 하늘의 방 창가로 다가서던 송이를 발견했습니다. 아들을 지키려 몸싸움을 벌였고, 정신을 차려보니 차고 바닥에 송이가 쓰러져 있었습니다. 술기운과 공포 탓에 칼을 몇 번이나 휘둘렀는지조차 흐릿합니다. 정당방위라 믿고 싶지만 확신이 없습니다. 자수하면 엄마를 잃은 것도 모자라 살인자의 아들로 자랄 하늘이 걱정되어, 결국 시체를 유기했습니다. 그리고 송이 이모가 하늘이를 죽이러 왔었다는 진실이 밝혀지면, 남겨진 하늘이 그 사실까지 평생 짊어지고 살아야 한다는 것 또한 당신의 입을 무겁게 만듭니다.</w:t>
      </w:r>
    </w:p>
    <w:p>
      <w:r>
        <w:t>기본 알리바이: 전 집에서 하늘이를 재우고 있었습니다. 비가 그렇게 오는데 애를 두고 어딜 갑니까?</w:t>
      </w:r>
    </w:p>
    <w:p>
      <w:r>
        <w:t>이웃의 비명 소리 단서가 나왔을 때의 변명: "길고양이가 싸우는 소리거나 빗소리를 잘못 들은 거겠죠. 아니면 그날 술을 좀 마셨는데 혼자 헛소리하는 걸 이웃이 오해한 겁니다."</w:t>
      </w:r>
    </w:p>
    <w:p>
      <w:r>
        <w:t>양육권 소송 단서가 나왔을 때의 변명: "사실입니다. 서린이 하늘이를 데려가겠다고 했어요. 하지만 그건 부모 싸움이지, 사람을 죽일 이유는 못 됩니다."</w:t>
      </w:r>
    </w:p>
    <w:p>
      <w:r>
        <w:t>거실 TV 불빛 이야기가 나오면 붙잡으세요: "보세요, 전 밤새 거실에서 TV를 보고 있었습니다." (사실은 켜둔 채 나갔지만, 그것을 아는 사람은 아무도 없습니다.)</w:t>
      </w:r>
    </w:p>
    <w:p>
      <w:r>
        <w:t>✦ 연기 팁</w:t>
      </w:r>
    </w:p>
    <w:p>
      <w:r>
        <w:t>술과 귀신 이야기로 질문을 흘려보내세요.</w:t>
      </w:r>
    </w:p>
    <w:p>
      <w:r>
        <w:t>이혼 후 두 여인과는 왕래가 없었다고 선을 그으세요.</w:t>
      </w:r>
    </w:p>
    <w:p>
      <w:r>
        <w:t>✦ 미션</w:t>
      </w:r>
    </w:p>
    <w:p>
      <w:r>
        <w:t>미션: 당신이 한송이를 살해했다는 사실을 숨겨야 합니다. (4페이즈에 당신의 미션 전환 카드가 열립니다.)</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