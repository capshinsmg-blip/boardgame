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페이즈별로 나누어 뒷면이 보이게 쌓아두고, 해당 페이즈에만 공개합니다.</w:t>
      </w:r>
    </w:p>
    <w:p/>
    <w:p>
      <w:r>
        <w:t>단서카드 (31장)</w:t>
      </w:r>
    </w:p>
    <w:p>
      <w:r>
        <w:t>* [기억 조각]은 형사 전용 비공개 단서입니다. 나머지 일반 단서는 페이즈 시작 시 각자 1장씩 비공개 배분됩니다.</w:t>
      </w:r>
    </w:p>
    <w:p>
      <w:r>
        <w:t>1페이즈 — "우리는 누구이며, 왜 이 정원에 모였는가?"</w:t>
      </w:r>
    </w:p>
    <w:p>
      <w:r>
        <w:t>낡은 합동 사진(1994년): 서린과 송이가 각자의 아이를 안고 환하게 웃고 있는 사진. 뒷면에 적힌 글씨. "우리 이안이와 하늘이, 건강하게만 자라다오"</w:t>
      </w:r>
    </w:p>
    <w:p>
      <w:r>
        <w:t>신문 기사 스크랩: 98년 9월 12일자 '복송동 두 여인 실종 사건' 기사. (사진은 모자이크 처리. 이름은 Y씨, H씨로 표기) 두 여인, 하룻밤 새 흔적도 없이 사라져... 단순 가출인가, 범죄인가? (불과 석 달 전 기사일 텐데, 종이가 이상하리만치 낡아 모서리가 부스러져 있다)</w:t>
      </w:r>
    </w:p>
    <w:p>
      <w:r>
        <w:t>이혼 조정 기록 사본: 이혼 성립 후 윤서린이 아들 하늘의 양육권을 되찾으려 소송을 냈으나 패소했다는 기록. "아이를 못 보면 죽어버릴 것"이라는 발언이 적혀 있다. 강지석과 신당 앞에서 크게 다퉜다는 이웃 증언이 첨부되어 있다.</w:t>
      </w:r>
    </w:p>
    <w:p>
      <w:r>
        <w:t>부고장: 故 박이안 (향년 4세)</w:t>
      </w:r>
    </w:p>
    <w:p>
      <w:r>
        <w:t>이안의 진료 기록: 생후부터 이어진 원인 불명의 쇠약 증세. 큰 병원 세 곳을 돌았지만 어느 곳도 뚜렷한 병명을 찾지 못했다. 마지막 소견서에는 '선천적 허약 체질로 추정'이라고만 적혀 있다.</w:t>
      </w:r>
    </w:p>
    <w:p>
      <w:r>
        <w:t>[기억 조각/형사]: "나는 형사다. 복송동 두 여인 실종사건을 수사하러 신당에 당도했다. 사건이 일어난 날은 1998년 9월 2일 밤이다."</w:t>
      </w:r>
    </w:p>
    <w:p>
      <w:r>
        <w:t>2페이즈 — "이안이는 왜 죽었는가?"</w:t>
      </w:r>
    </w:p>
    <w:p>
      <w:r>
        <w:t>박재훈의 유서: "이안아, 아빠가 미안해. 그렇게 힘들어하는 걸 보고도 지켜주지 못해서. 여보, 먼저 가서 우리 아들 안아주고 있을게."</w:t>
      </w:r>
    </w:p>
    <w:p>
      <w:r>
        <w:t>이안의 사진: 이안이 방에서 장난감을 가지고 놀고 있다. 벽에 걸린, 장수를 상징하는 거북이와 소나무가 세로로 그려진 동양화 족자. 족자 아래쪽 배접이 살짝 들떠, 그림과 족자 사이로 네모난 부적의 귀퉁이가 삐죽 비어져 나와 있다.</w:t>
      </w:r>
    </w:p>
    <w:p>
      <w:r>
        <w:t>서린의 장부: 누군가에게 3000만원이라는 거액을 건넨 기록. 항목 이름: 굿 부주재 인건비</w:t>
      </w:r>
    </w:p>
    <w:p>
      <w:r>
        <w:t>꿈의 조각: "엄마, 아무도 나를 안 데려가. 너무 춥고 무서워..."</w:t>
      </w:r>
    </w:p>
    <w:p>
      <w:r>
        <w:t>송이의 일기: 재훈 씨마저 내 곁을 떠나고 나는 결국 혼자 남았다. 그런 나를 버티게 해주는 건 하늘이 뿐이다. 때때로 하늘이를 돌볼 때마다 서린이의 아들이라는 걸 알면서도 꼭 우리 이안이가 살아 돌아온 듯한 기분이 든다.</w:t>
      </w:r>
    </w:p>
    <w:p>
      <w:r>
        <w:t>[기억 조각/형사]: "어머니가 일찍 돌아가셨다는 사실만 어렴풋이 떠오른다. 그런 엄마를 대신해 가끔 나를 돌봐주던 이모의 슬픈 눈이 떠오른다."</w:t>
      </w:r>
    </w:p>
    <w:p>
      <w:r>
        <w:t>3페이즈 — "그날 밤, 각자 어디에서 무엇을 했는가?"</w:t>
      </w:r>
    </w:p>
    <w:p>
      <w:r>
        <w:t>이웃 목격 진술서: 그날 밤 8시가 조금 넘었을 때였나, 문 열리는 소리가 났어요. 밖을 내다보니 한송이씨가 우산도 없이 막 뛰어가더라고요. 그날 저녁에만 벌써 두 번째 외출이었죠. 무슨 바쁜 일이 있는가 싶었어요.</w:t>
      </w:r>
    </w:p>
    <w:p>
      <w:r>
        <w:t>신당 방범 카메라 캡처본 (실종 당일 밤): 비에 젖은 여인이 신당 앞에 서 있는 모습. 재킷 밑으로 뾰족한 칼끝이 조금 튀어나와 있다. 우산과 빗줄기에 얼굴은 가려 보이지 않는다 — 체형과 체크무늬 재킷이 한송이로 추정될 뿐이다. (경찰에 제출된 기록이 없는, 어디선가 숨겨져 있던 테이프다)</w:t>
      </w:r>
    </w:p>
    <w:p>
      <w:r>
        <w:t>이웃 주민 탐문 조서: 실종 사건이 있던 밤이요? 저 끝쪽 강씨네 전원주택 있죠, 건축가 양반네요. 그날 밤 그 집 차고 쪽에서 뭔가 쿵쾅거리는 소란이 났던 것 같아요. 비명 소리 같기도 했는데, 빗소리가 하도 요란해서 확신은 못 하겠네요. 아, 그런데 그 집 거실엔 밤새 TV 불빛이 어른거리고 있었어요.</w:t>
      </w:r>
    </w:p>
    <w:p>
      <w:r>
        <w:t>새벽의 목격담: 실종 당일 밤을 넘긴 새벽 2시경, 서린의 신당에 불이 켜져 있었고 창호지 너머로 사람 그림자가 분주히 움직였다는 행인의 증언.</w:t>
      </w:r>
    </w:p>
    <w:p>
      <w:r>
        <w:t>해월의 수첩: '9월 3일 아침, 사저 신당 방문. 부적 건 상의.' 사건 바로 다음 날 아침, 해월이 그 신당에 갈 예정이었다는 메모.</w:t>
      </w:r>
    </w:p>
    <w:p>
      <w:r>
        <w:t>[기억 조각/형사]: "아버지는 낮엔 나를 보며 다정하게 웃었지만, 밤만 되면 술에 취해 흐느꼈다. '미안합니다. 미안해요..' 아버지는 대체 무슨 잘못을 했던 걸까?"</w:t>
      </w:r>
    </w:p>
    <w:p>
      <w:r>
        <w:t>4페이즈 — "무엇이 이 비극을 만들었는가?"</w:t>
      </w:r>
    </w:p>
    <w:p>
      <w:r>
        <w:t>환명굿 의식 절차 노트: 사주를 훔치는 비방이 적힌 낡은 노트. '1. 두 무당이 결인을 맺고 부적을 두 장 쓴다. 2. 부적을 사주를 바꿀 상대의 방에 각각 하나씩 둔다.'</w:t>
      </w:r>
    </w:p>
    <w:p>
      <w:r>
        <w:t>하늘의 방 사진: 평범한 아이의 방. 그런데 이안의 방에 있던 것과 같은 '거북이와 소나무 동양화 족자'가 걸려 있다. 그리고 어딘가 이상하다. 창가의 화분은 완전히 말라비틀어졌고, 해가 드는 책장은 색이 푸르게 바랬으며, 방 전체에 뽀얗게 먼지가 쌓여 있다. 아주 오랫동안, 아무도 살지 않은 방처럼.</w:t>
      </w:r>
    </w:p>
    <w:p>
      <w:r>
        <w:t>늙은 무당의 진술 기록: "실종 사건이 있던 날 저녁, 웬 여자가 비를 맞으며 찾아와 부적 한 장을 내밀었습니다. 사주를 훔치는 금기의 부적, 환명부였지요. 사실대로 알려주자 여자는 얼굴이 하얗게 질려서는 인사도 없이 뛰쳐나갔습니다. 경찰에 말하지 않았냐고요? 무당 말을 누가 믿어줍니까."</w:t>
      </w:r>
    </w:p>
    <w:p>
      <w:r>
        <w:t>하늘의 그림일기 (1998년 9월 3일): 비뚤배뚤한 글씨. '어젯밤 꿈에 송이 이모가 나왔다. 이모가 무서운 얼굴로 창문 밖에 서 있었다. 아빠랑 이모는 마당에서 숨바꼭질을 했다. 아침에 아빠한테 물어봤더니 다 꿈이라고 했다.'</w:t>
      </w:r>
    </w:p>
    <w:p>
      <w:r>
        <w:t>강지석 사망 진단서: 2004년 9월 7일 사망. 사인 - 급성 알코올 중독 및 심부전. 사망 당시 나이에 비해 신체 나이가 70대 노인과 다를 바 없이 극도로 훼손된 상태였음</w:t>
      </w:r>
    </w:p>
    <w:p>
      <w:r>
        <w:t>서린의 처방 기록: 사건 반년 전부터 신경안정제와 수면제 처방량이 급격히 늘었다. 의사 소견란에는 '환청과 환시를 호소함'이라고 적혀 있다.</w:t>
      </w:r>
    </w:p>
    <w:p>
      <w:r>
        <w:t>[기억 조각/형사]: "기억 났다. 내 어머니의 이름은 윤서린이다. 나는 28년 전 복송동 두 여인 실종 미제 사건을 수사하던 형사다. 그날 밤 대체 무슨 일이 있었던 걸까?"</w:t>
      </w:r>
    </w:p>
    <w:p>
      <w:r>
        <w:t>5페이즈 — "형사는 누구인가. 그리고 우리는 서로를 용서할 수 있는가?"</w:t>
      </w:r>
    </w:p>
    <w:p>
      <w:r>
        <w:t>강지석과 윤서린의 폴라로이드 사진: 시계를 선물 받고 기뻐하는 지석. '그렇게 좋아?' '그럼, 우리 아들한테도 물려줄 거야.' (프로필에 형사가 착용하고 있는 시계와 같음)</w:t>
      </w:r>
    </w:p>
    <w:p>
      <w:r>
        <w:t>형사와 정해월의 통화 음성 파일: 해월당이죠? 28년 전 실종 사건을 수사하고 있는 강형사입니다. 내일 밤 찾아뵙겠습니다.</w:t>
      </w:r>
    </w:p>
    <w:p>
      <w:r>
        <w:t>서린의 유언장: 사망 시 내 명의로 되어 있는 신당은 정해월에게 양도한다.</w:t>
      </w:r>
    </w:p>
    <w:p>
      <w:r>
        <w:t>꾸려진 여행 가방: 서린의 신당 안방 장롱에서 발견. 현금 뭉치와 갈아입을 옷가지 — 어른 것과 아이 것이 함께 들어 있다. 당장이라도 어디론가 떠날 수 있게 꾸려져 있었다.</w:t>
      </w:r>
    </w:p>
    <w:p>
      <w:r>
        <w:t>서린의 마지막 일기 (9월 2일 낮): '하늘이가 네 번째 생일 케이크를 다 먹었다. 약속대로, 이제 끝내야 한다. 오늘 밤 송이에게 전부 말하고 무릎을 꿇겠다. 이안이 곁에 무릎 꿇고 빌 수 있다면 백 번이라도 빌겠다. 내가 받을 벌이라면, 무엇이든.'</w:t>
      </w:r>
    </w:p>
    <w:p>
      <w:r>
        <w:t>[기억 조각/형사]: "나는 죽었어야 할 아이다. 내 사주와 생명은 원래 내 것이 아니라 이안이의 것이었다. 나는 강하늘이다. …내가 쫓아야 할 것은 범인이 아니라, 빌린 목숨으로 살아온 나 자신인지도 모른다."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