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※ 이 설정서는 해당 인물을 맡은 플레이어만 읽습니다.</w:t>
      </w:r>
    </w:p>
    <w:p/>
    <w:p>
      <w:r>
        <w:t>4 한송이 (41세 / 여성)</w:t>
      </w:r>
    </w:p>
    <w:p>
      <w:r>
        <w:t>"내 아이가 피를 토하며 죽고, 남편마저 6개월만에 가버렸어. 대체 나는 어떻게 살아가야 하지?"</w:t>
      </w:r>
    </w:p>
    <w:p>
      <w:r>
        <w:t>외양: 수수하고 단정한 체크무늬 셔츠에 차분한 단발머리. 전직 어린이집 교사다운 다정함이 배어 있지만, 눈빛 깊은 곳에는 슬픔과 공허함이 어려 있다.</w:t>
      </w:r>
    </w:p>
    <w:p>
      <w:r>
        <w:t>공개된 모습: 윤서린의 30년 지기 단짝 친구. 귀하게 얻은 외아들 박이안을 잃고, 남편 박재훈마저 슬픔을 이기지 못해 6개월만에 세상을 떠났다. 평온했던 가정이 붕괴한 슬픔에 헤어나오지 못하고 있다.</w:t>
      </w:r>
    </w:p>
    <w:p>
      <w:r>
        <w:t>시작 시점의 기억: 피투성이가 된 두 손.</w:t>
      </w:r>
    </w:p>
    <w:p>
      <w:r>
        <w:t>✦ 당신의 비밀</w:t>
      </w:r>
    </w:p>
    <w:p>
      <w:r>
        <w:t>당신은 피투성이가 된 채 서린의 신당에 서 있었습니다. 당신이 생각하기에 당신이 서린을 죽인 것 같습니다. 무언가 도저히 용서할 수 없는 것을 알게 되어 서린에게 따지러 갔다는 '감각'만은 생생합니다. 그러나 그것이 무엇이었는지, 왜 그토록 애틋하던 절친을 찔렀는지는 아무리 생각해도 기억이 나지 않습니다.</w:t>
      </w:r>
    </w:p>
    <w:p>
      <w:r>
        <w:t>그날 저녁의 조각: 목격자들은 당신이 그날 저녁 두 번 집을 나섰다고 말합니다. 두 번째는 서린에게 따지러 간 길이었지만, 첫 번째 외출이 어디였는지는 아무리 애써도 기억나지 않습니다. 지워진 기억과 맞닿아 있는 듯합니다. 추궁당하면 이렇게 답하세요. "첫 번째는… 바람을 쐬러 잠깐 나갔던 것 같아요."</w:t>
      </w:r>
    </w:p>
    <w:p>
      <w:r>
        <w:t>취조 시 알리바이: 그날 밤엔 집에서 혼자 술을 마시다 잠들었어요. 이안이와 남편이 죽은 지 얼마 안 돼서 매일 수면제와 술에 취해 살았거든요.</w:t>
      </w:r>
    </w:p>
    <w:p>
      <w:r>
        <w:t>방범 카메라 단서(칼)가 나왔을 때의 변명: "서린이에게 따지러 간 건 맞아요. 하지만 죽이려던 게 아니라, 내 눈앞에서 진실을 말하지 않으면 내 목을 긋겠다고 자해하며 협박하려고 챙긴 겁니다. 전 서린이를 죽이지 않았어요!" 화면 속 얼굴이 보이지 않는다면 이렇게 버틸 수도 있습니다. "체크무늬 재킷이라니, 그 재킷은 그날 세탁소에 맡겨져 있었어요."</w:t>
      </w:r>
    </w:p>
    <w:p>
      <w:r>
        <w:t>✦ 연기 팁</w:t>
      </w:r>
    </w:p>
    <w:p>
      <w:r>
        <w:t>아이 잃은 슬픔은 숨길 필요 없습니다. 동정은 당신의 방패입니다.</w:t>
      </w:r>
    </w:p>
    <w:p>
      <w:r>
        <w:t>이안의 죽음을 파헤치는 데에는 적극 협조하세요. 단, 그날 밤의 행적만은 부인하세요.</w:t>
      </w:r>
    </w:p>
    <w:p>
      <w:r>
        <w:t>✦ 미션</w:t>
      </w:r>
    </w:p>
    <w:p>
      <w:r>
        <w:t>미션: 당신이 서린을 죽였을 수도 있다는 사실을 숨기세요. (4페이즈에 당신의 미션 전환 카드가 열립니다.)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