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투표가 끝나기 전까지 절대 열어보지 마세요.</w:t>
      </w:r>
    </w:p>
    <w:p/>
    <w:p>
      <w:r>
        <w:t>실제 타임라인(제공되지 않음)</w:t>
      </w:r>
    </w:p>
    <w:p>
      <w:r>
        <w:t>1998년 9월 2일</w:t>
      </w:r>
    </w:p>
    <w:p>
      <w:r>
        <w:t>18:00 한송이, 죽은 아들의 꿈을 꾼 뒤 족자와 그림 사이에서 '환명부' 발견.</w:t>
      </w:r>
    </w:p>
    <w:p>
      <w:r>
        <w:t>18:40 한송이, 부적을 들고 이웃 동네의 늙은 무당을 찾아감.</w:t>
      </w:r>
    </w:p>
    <w:p>
      <w:r>
        <w:t>19:30 한송이, 무당에게서 그 부적이 아이의 사주를 훔치는 '환명부'라는 사실을 듣고 반쯤 넋이 나간 채 귀가함.</w:t>
      </w:r>
    </w:p>
    <w:p>
      <w:r>
        <w:t>20:10 한송이, 주방에서 식칼을 챙겨 윤서린의 신당으로 향함.</w:t>
      </w:r>
    </w:p>
    <w:p>
      <w:r>
        <w:t>20:40 [1차 살인] 비에 젖은 한송이가 신당에 도착. 윤서린을 찔러 죽임.</w:t>
      </w:r>
    </w:p>
    <w:p>
      <w:r>
        <w:t>21:00 서린의 아들 '하늘'도 죽이기 위해 강지석의 집으로 향함.</w:t>
      </w:r>
    </w:p>
    <w:p>
      <w:r>
        <w:t>21:30 [2차 살인] 강지석, 담배를 피우러 마당에 나왔다가 칼을 든 송이를 발견하고 육탄전 끝에 차고에서 송이를 찔러 죽임. (하늘은 집 안에서 취침 중)</w:t>
      </w:r>
    </w:p>
    <w:p>
      <w:r>
        <w:t>22:30 강지석, 시체를 트렁크에 싣고 자초지종을 알아보러 서린의 신당으로 향함.</w:t>
      </w:r>
    </w:p>
    <w:p>
      <w:r>
        <w:t>23:15 [시체 유기] 강지석, 신당에 있는 전처 서린의 시체마저 발견하고 경악. 범인으로 몰릴 수도 있겠다는 생각에 결국 두 시체 모두 돌을 매달아 연못에 수장함.</w:t>
      </w:r>
    </w:p>
    <w:p>
      <w:r>
        <w:t>1998년 9월 3일</w:t>
      </w:r>
    </w:p>
    <w:p>
      <w:r>
        <w:t>08:30 [현장 은폐] 정해월, 부적 문제를 상의하러 서린의 신당을 찾았다가 피로 물든 현장을 발견. 환명굿이 드러날 것이 두려워 신고 대신 현장을 치우고 방범 카메라 테이프를 수거해 은폐함. 이로 인해 경찰 수사는 단서를 잃고 사건은 미궁에 빠짐.</w:t>
      </w:r>
    </w:p>
    <w:p/>
    <w:p/>
    <w:p>
      <w:r>
        <w:t>엔딩북</w:t>
      </w:r>
    </w:p>
    <w:p>
      <w:r>
        <w:t>지금까지의 이야기</w:t>
      </w:r>
    </w:p>
    <w:p>
      <w:r>
        <w:t>모든 비극의 시작은 윤서린의 비뚤어진 모성이었습니다. 갓 태어난 자신의 아들 강하늘의 사주를 확인한 서린은 아이가 네 살을 넘기지 못하고 단명할 팔자임을 알게 됩니다. 극심한 공포에 사로잡힌 서린은 같은 시기, 30년 단짝 친구인 한송이가 강한 사주를 타고난 아들 박이안을 출생한 것을 보고 무속 최대의 금기인 '환명굿(사주 바꿈)'을 결심합니다.</w:t>
      </w:r>
    </w:p>
    <w:p>
      <w:r>
        <w:t>혼자서는 완성할 수 없는 대형 의식이었기에, 서린은 당시 열일곱 살의 나이로 죽어가는 남동생의 수술비 삼천만 원을 구할 길이 없어 절박하던 어린 사매 정해월에게 거액의 돈을 쥐여주며 도움을 청합니다. 해월은 망설였으나 결국 가담했고, 환명굿은 성공했습니다. 그렇게 두 무당이 합작해 만든 '환명부'는 족자와 그림 사이에 숨겨두고, 아이 방에 걸어두면 좋은 기운을 주는 그림이라며 선물합니다.</w:t>
      </w:r>
    </w:p>
    <w:p>
      <w:r>
        <w:t>환명부로 인해 박이안은 갓난아기 때부터 시름시름 앓다가 결국 서린의 아들이 죽었어야 할 나이인 네 살에 사망합니다. 아들을 잃은 한송이의 남편 박재훈도 슬픔을 견디지 못하고 6개월 뒤 세상을 떠납니다. 1년도 안 되어 아들과 남편을 모두 잃은 한송이는 절망에 빠집니다.</w:t>
      </w:r>
    </w:p>
    <w:p>
      <w:r>
        <w:t>윤서린 역시 친구의 인생을 망쳤다는 죄책감과 환명굿을 한 인과로 인해 극심한 강박 증세에 시달리고, 강지석은 그런 서린을 떠나 하늘을 홀로 키웁니다. 서린은 하늘의 양육권을 되찾으려 소송을 냈으나 패소했고, 아이를 데리고 아무도 모르는 곳으로 떠나려 가방까지 꾸렸습니다. 그러나 사매 해월과의 약속 — 하늘의 네 번째 생일까지만 환명부를 두고, 생일이 지나면 부적을 거두고 모든 것을 밝히기로 한 약속 — 이 그녀를 붙들었습니다. 하늘이 무사히 네 번째 생일을 넘긴 그날, 서린은 도망 대신 죗값을 치르기로 마음을 바꿉니다. 그날 밤 송이에게 전부 고백하고 무릎을 꿇을 작정이었습니다.</w:t>
      </w:r>
    </w:p>
    <w:p>
      <w:r>
        <w:t>"엄마, 아무도 나를 안 데려가. 너무 춥고 무서워..."</w:t>
      </w:r>
    </w:p>
    <w:p>
      <w:r>
        <w:t>그리고 바로 그날 — 하늘이 만 네 살을 넘기는 순간 환명굿은 완성되었습니다. 이안의 혼은 명부 밖으로 완전히 밀려났고, 그렇기에 그날 밤 비로소 어미의 꿈에 나타날 수 있었습니다. 남편과 아들을 잃고 피폐해진 한송이는 그렇게 아들의 꿈을 꿉니다. 사주가 강제로 바뀌어 저승사자의 명부에 오르지 못해 차사조차 영혼을 인도해 가지 못해 구천의 미아가 된 것이었습니다. 족자를 가리키며 저게 나를 괴롭게 한다는 이안의 말을 마지막으로 잠에서 깬 한송이는 족자와 그림 사이에서 수상한 부적을 발견하게 됩니다. 이웃 동네의 늙은 무당을 찾아가 그 부적이 이안이의 사주를 훔치는 '환명부'였다는 걸 알게 된 한송이는 분노에 차 칼을 들고 윤서린에게로 향합니다. 서린이 제 입으로 고백하려던 바로 그 밤 — 참회와 복수가 같은 문 앞에서 엇갈렸고, 칼이 말보다 먼저 도착했습니다.</w:t>
      </w:r>
    </w:p>
    <w:p>
      <w:r>
        <w:t>윤서린의 신당에 들이닥쳐 그녀를 잔혹하게 살해한 한송이는 아들의 사주를 빼앗은 강하늘도 죽어 마땅하다 생각해 서린의 전남편, 강지석의 집으로 향합니다.</w:t>
      </w:r>
    </w:p>
    <w:p>
      <w:r>
        <w:t>지석은 칼을 들고 온 한송이와 몸싸움 끝에 차고에서 그녀를 살해합니다. 시체를 트렁크에 넣고 서린에게 자초지종을 들으려 서린의 신당에 간 지석은 서린의 시신까지 발견하게 됩니다. 살인자의 아들로 살아가야 할 아들이 걱정돼 결국 지석은 자수를 포기하고 둘의 시체를 서린의 신당 연못에 매장합니다.</w:t>
      </w:r>
    </w:p>
    <w:p>
      <w:r>
        <w:t>이튿날 아침, 부적 문제를 상의하러 신당을 찾은 정해월은 피로 물든 현장을 발견합니다. 환명굿이 세상에 드러날 것이 두려웠던 해월은 신고 대신 현장을 치우고 방범 카메라의 테이프를 감췄습니다. 그렇게 경찰 수사는 단서를 잃었고, 두 여인의 실종 사건은 28년간 미궁에 빠졌습니다. 훗날 서린의 유언장에 따라 신당을 물려받은 해월은, 시신 두 구가 잠든 연못을 곁에 둔 채 죄를 등에 지고 살아갑니다.</w:t>
      </w:r>
    </w:p>
    <w:p>
      <w:r>
        <w:t>그 후 강지석에게는 매일 밤 죽은 자들이 찾아옵니다. 칼에 찔린 한송이와, 신당에서 살해당한 전처 윤서린, 그리고 어딘가 모르게 슬퍼 보이는 박이안까지. 사람을 죽인 죄책감을 매일같이 마주해야 했던 강지석은 술에 의지하다가 6년 뒤 급성 알코올 중독으로 급사합니다.</w:t>
      </w:r>
    </w:p>
    <w:p>
      <w:r>
        <w:t>강지석 혼자만 유독 흰머리가 가득한 초라한 노인의 외형을 하고 있었던 이유는 다른 이들보다 6년을 더 고통받다 죽었기 때문입니다.</w:t>
      </w:r>
    </w:p>
    <w:p>
      <w:r>
        <w:t>보육원에서 자란 하늘은 경찰대를 졸업해 형사가 되었지만, 만성 두통과 과민증에 시달립니다. 환명굿의 여파로 사건 사고가 끊이지 않고, 밤이면 귀신의 속삭임과 흐느낌에 시달립니다. 하늘은 일련의 일들이 부모의 죽음과 무관하지 않을 거라는 생각에 정보를 얻으려 엄마의 옛 친구인 해월의 신당으로 향합니다.</w:t>
      </w:r>
    </w:p>
    <w:p>
      <w:r>
        <w:t>환명굿에 가담한 대가로 32년간 신력을 마모당하며 죽지 못해 살아가던 정해월은, 자신을 찾아온 강형사가 서린의 아들임을 알게 됩니다. 하늘의 뒤에는 수많은 원귀가 붙어있었고, 이대로 두면 하늘은 곧 미치거나 죽을 운명입니다. 해월은 자신의 죗값을 치르고 하늘을 살리기 위해, 이 사건의 원흉인 세 영혼(서린, 송이, 지석)을 강령술로 불러모았습니다.</w:t>
      </w:r>
    </w:p>
    <w:p>
      <w:r>
        <w:t>그렇게 기억이 묶인 채 자신들이 죽은 줄도 몰랐던 세 영혼(윤서린, 한송이, 강지석)과, 모든 인과를 알고 판을 깐 무당 정해월, 그리고 환명굿의 수혜자인 형사(강하늘)까지. 다섯 사람의 의식이 마침내 한 자리에 모여 엉킨 실타래의 매듭을 풀기 위해 서로를 마주 보았습니다.</w:t>
      </w:r>
    </w:p>
    <w:p>
      <w:r>
        <w:t>이제 플레이어들의 투표 결과에 따른 엔딩을 확인할 차례입니다.</w:t>
      </w:r>
    </w:p>
    <w:p>
      <w:r>
        <w:t>1. 다른 사람을 지목한 표가 한 표라도 나온 경우 &gt; 결말 1</w:t>
      </w:r>
    </w:p>
    <w:p>
      <w:r>
        <w:t>단, 모두가 다른 사람을 지목했고 연못에 달조각이 하나도 없다면 &gt; 히든 결말 [달이 삼킨 정원]</w:t>
      </w:r>
    </w:p>
    <w:p>
      <w:r>
        <w:t>2. 모두가 자기 자신을 지목한 경우 &gt; 결말 2</w:t>
      </w:r>
    </w:p>
    <w:p>
      <w:r>
        <w:t>단, 연못에 달조각 다섯 개가 모두 놓여 있다면 &gt; 히든 결말 [수면 아래의 아이]</w:t>
      </w:r>
    </w:p>
    <w:p>
      <w:r>
        <w:t>☾ 결말 ① 지울 수 없는 죄</w:t>
      </w:r>
    </w:p>
    <w:p>
      <w:r>
        <w:t>정원은 순식간에 새빨간 핏빛으로 물듭니다. 원망의 굴레를 끊지 못한 손가락 끝에서부터 연기가 피어오르고, 한 표라도 지목당한 이들의 목에는 차가운 쇠사슬이 얽매입니다. 지목당한 것이 산 자라면, 그 사슬은 눈에 보이지 않는 낙인이 되어 살갗 아래 새겨집니다.</w:t>
      </w:r>
    </w:p>
    <w:p>
      <w:r>
        <w:t>"도무지 용서하지 못하는 죄도 있는 거야. 서로의 지옥에서 다시 만나자."</w:t>
      </w:r>
    </w:p>
    <w:p>
      <w:r>
        <w:t>다른 영혼들은 지금까지 그랬듯 이지를 잃고 강하늘에게 붙습니다. 정해월은 강령술의 여파로 깨어나지 못하며, 강하늘은 이승으로 강제 송환되어 눈을 뜨지만 귓가에 맴도는 원귀들의 속삭임은 평생 그를 괴롭힐 것입니다. 잔혹한 인과는 풀리지 않은 채 영원히 박제되었습니다.</w:t>
      </w:r>
    </w:p>
    <w:p>
      <w:r>
        <w:t>하지만 이제 하늘은 적어도 하나는 알게 되었습니다. 자신이 누구의 희생으로 살게 되었는지. 어떤 죄는 풀리지 않은 채로 짊어지고 살아가는 수밖에 없습니다. 그리고 그것도 하나의 살아가는 방식이라 할 수 있겠지요.</w:t>
      </w:r>
    </w:p>
    <w:p>
      <w:r>
        <w:t>☾ 결말 ② 다가오는 새벽</w:t>
      </w:r>
    </w:p>
    <w:p>
      <w:r>
        <w:t>달은 산 밑으로 사라지고 어느새 정원에 따뜻한 햇살이 스며듭니다. 송이는 하늘이를 향해 마침내 원망의 손을 거둡니다.</w:t>
      </w:r>
    </w:p>
    <w:p>
      <w:r>
        <w:t>"그래... 너는 잘못이 없지. 하늘아, 내 아이의 몫까지 살아라."</w:t>
      </w:r>
    </w:p>
    <w:p>
      <w:r>
        <w:t>영혼들은 원망과 자책을 내려놓고 은은한 빛으로 부서지며 마침내 성불합니다. 모든 인연이 매듭지어지며 명부가 재정렬됩니다. 마침내 성불하게 된 이안이의 맑은 웃음소리가 허공에서 울려 퍼집니다. 강하늘은 해월당 연못 앞에서 눈을 뜹니다. 28년을 짓눌렀던 원인 모를 두통이 기적처럼 사라져 있습니다. 해월의 신력은 전부 닳아 없어졌지만 모든 것을 용서받았기에 이제는 평범한 사람으로서 살아갈 수 있게 됩니다. 완벽한 구원이자 새로운 삶의 시작입니다.</w:t>
      </w:r>
    </w:p>
    <w:p>
      <w:r>
        <w:t>☾ 히든 결말 [수면 아래의 아이]</w:t>
      </w:r>
    </w:p>
    <w:p>
      <w:r>
        <w:t>다섯 개의 달조각이 연못 위에서 은은하게 빛나고, 다섯 개의 손가락이 저마다 제 가슴을 가리킵니다. 다섯 개의 진실과 다섯 번의 참회가 수면 위에 겹쳐지는 순간 — 연못 깊은 곳에서 작은 빛이 떠오릅니다.</w:t>
      </w:r>
    </w:p>
    <w:p>
      <w:r>
        <w:t>"...엄마?"</w:t>
      </w:r>
    </w:p>
    <w:p>
      <w:r>
        <w:t xml:space="preserve">물 위로 걸어 나온 것은 스물여덟 해를 기다린 아이, 박이안입니다. 송이는 신발도 벗지 못한 채 물로 뛰어들어 아들을 끌어안습니다. </w:t>
      </w:r>
    </w:p>
    <w:p>
      <w:r>
        <w:t>이안은 서린에게도, 지석에게도 천천히 눈을 맞춥니다. 그리고 제 몫의 삶을 대신 살아준 하늘 앞에 서서 씩 웃어 보입니다. "하늘아, 네 잘못이 아니니까 남은 삶도 행복하게 살아줘."</w:t>
      </w:r>
    </w:p>
    <w:p>
      <w:r>
        <w:t>해월은 마지막 남은 신력을 모두 태워 송이가 이안의 손을 잡고 저승길을 함께 걷습니다. 차사가 데려가지 못해 구천을 떠돌던 아이는, 그렇게 엄마의 손을 잡고 강을 건넙니다. 명부가 완전히 다시 쓰이고, 모든 영혼이 제자리를 찾습니다.</w:t>
      </w:r>
    </w:p>
    <w:p>
      <w:r>
        <w:t>강하늘은 연못 앞에서 눈을 뜹니다. 두통도, 속삭임도 없습니다. 다만 왼쪽 손목의 낡은 시계가 유난히 또렷하게 째깍이고 있습니다. 두 사람 몫의 시간이, 이제 그의 것입니다.</w:t>
      </w:r>
    </w:p>
    <w:p>
      <w:r>
        <w:t>☾ 히든 결말 [달이 삼킨 정원]</w:t>
      </w:r>
    </w:p>
    <w:p>
      <w:r>
        <w:t>아무도 연못 앞에 서지 않았습니다. 아무도 제 죄를 껴안지 않았습니다. 서로를 겨눈 손가락들 위로, 핏빛 달이 소리 없이 부풀어 오릅니다.</w:t>
      </w:r>
    </w:p>
    <w:p>
      <w:r>
        <w:t>이윽고 달이 연못으로 떨어집니다. 수면이 뒤집히고 정원의 경계가 무너지며, 서로를 가리키던 손들은 각자의 어둠 속으로 가라앉습니다. 원망은 주인을 찾지 못한 채 영원히 물속을 떠돌게 되었습니다.</w:t>
      </w:r>
    </w:p>
    <w:p>
      <w:r>
        <w:t>정해월은 신력을 모두 잃고 다시는 눈을 뜨지 못합니다. 강하늘은 해월당 연못 앞에서 깨어나지만, 지난밤의 일을 아무것도 기억하지 못합니다. 두통은 여전하고, 밤의 속삭임도 여전합니다. 달라진 것은 단 하나 — 연못을 볼 때마다, 이유 모를 눈물이 흐른다는 것.</w:t>
      </w:r>
    </w:p>
    <w:p>
      <w:r>
        <w:t>진실은 수면 아래에 가라앉아 있습니다. 언젠가 다시, 달이 차오를 때까지.</w:t>
      </w:r>
    </w:p>
    <w:p/>
    <w:p>
      <w:r>
        <w:t>게임을 마치며</w:t>
      </w:r>
    </w:p>
    <w:p>
      <w:r>
        <w:t>엔딩을 확인한 뒤, 각자 자신의 인물 설정서와 미션을 공개하고 소감을 나눠 보세요. 미션의 성패는 승부가 아니라, 각 인물의 이야기를 완성하기 위한 나침반입니다.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