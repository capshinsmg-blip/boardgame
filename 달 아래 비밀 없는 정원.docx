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&lt;달 아래 비밀 없는 정원&gt; 머더미스터리</w:t>
      </w:r>
    </w:p>
    <w:p/>
    <w:p>
      <w:r>
        <w:t>서사집</w:t>
      </w:r>
    </w:p>
    <w:p/>
    <w:p>
      <w:r>
        <w:t>게임 규칙서(1부)</w:t>
      </w:r>
    </w:p>
    <w:p>
      <w:r>
        <w:t>&lt;달 아래 비밀 없는 정원&gt;</w:t>
      </w:r>
    </w:p>
    <w:p>
      <w:r>
        <w:t>A Garden of Truth Under the Moon</w:t>
      </w:r>
    </w:p>
    <w:p/>
    <w:p>
      <w:r>
        <w:t>플레이 인원 4-5명</w:t>
      </w:r>
    </w:p>
    <w:p>
      <w:r>
        <w:t>대상연령 만 15세</w:t>
      </w:r>
    </w:p>
    <w:p>
      <w:r>
        <w:t>플레이 시간 120분</w:t>
      </w:r>
    </w:p>
    <w:p/>
    <w:p>
      <w:r>
        <w:t>중요: 시작하기 전에 반드시 읽어주세요!</w:t>
      </w:r>
    </w:p>
    <w:p>
      <w:r>
        <w:t>본 규칙서를 모두 숙지하기 전까지는 다른 구성품을 열어보지 마세요. 규칙을 어길 시 게임의 재미를 온전히 느끼지 못할 수 있습니다.</w:t>
      </w:r>
    </w:p>
    <w:p/>
    <w:p>
      <w:r>
        <w:t>비가 내리던 그날 밤, 복송동에서 두 여인이 흔적도 없이 사라졌습니다.</w:t>
      </w:r>
    </w:p>
    <w:p>
      <w:r>
        <w:t>그로부터 3개월이라는 시간이 흘렀지만, 사건은 여전히 미궁 속에 있습니다.</w:t>
      </w:r>
    </w:p>
    <w:p>
      <w:r>
        <w:t>형사는 지푸라기라도 잡는 심정으로 무당을 찾아갔습니다. 무당은 그 사건과 관련 있는 이들의 의식을 강령술로 불러모았습니다.</w:t>
      </w:r>
    </w:p>
    <w:p>
      <w:r>
        <w:t>그날 도대체 무슨 일이 일어났던 걸까요?</w:t>
      </w:r>
    </w:p>
    <w:p>
      <w:r>
        <w:t>그날의 사건을 파헤치고 진실을 수면 위로 끌어올려주세요.</w:t>
      </w:r>
    </w:p>
    <w:p/>
    <w:p>
      <w:r>
        <w:t>담당 인물 결정</w:t>
      </w:r>
    </w:p>
    <w:p>
      <w:r>
        <w:t>각자 플레이할 인물을 한 명씩 선택합니다. 인물 결정 후 각 플레이어는 자신의 인물 설정서를 가져와 내용을 숙지합니다.</w:t>
      </w:r>
    </w:p>
    <w:p>
      <w:r>
        <w:t>* 4인 플레이 시 [강지석]은 NPC가 됩니다. 이때 강지석의 인물 설정서는 아무도 읽지 않으며, 페이즈마다 공개되는 'NPC 강지석 카드'가 그의 입을 대신합니다.</w:t>
      </w:r>
    </w:p>
    <w:p>
      <w:r>
        <w:t>정해월 : 여성. 무당. 해월당의 주인.</w:t>
      </w:r>
    </w:p>
    <w:p>
      <w:r>
        <w:t>형사 : 남성. 형사. 사건을 풀러 해월당에 찾아온 손님.</w:t>
      </w:r>
    </w:p>
    <w:p>
      <w:r>
        <w:t>윤서린 : 여성. 무당 겸 민화가.</w:t>
      </w:r>
    </w:p>
    <w:p>
      <w:r>
        <w:t>한송이 : 여성. 주부. 서린의 30년지기 친구.</w:t>
      </w:r>
    </w:p>
    <w:p>
      <w:r>
        <w:t>강지석 : 남성. 건축가. 서린의 전남편.</w:t>
      </w:r>
    </w:p>
    <w:p/>
    <w:p>
      <w:r>
        <w:t>진행 방법</w:t>
      </w:r>
    </w:p>
    <w:p>
      <w:r>
        <w:t>게임은 아래와 같이 진행됩니다.</w:t>
      </w:r>
    </w:p>
    <w:p>
      <w:r>
        <w:t>&gt; 오프닝 페이즈 (인물 선택, 게임 룰 숙지) 15분</w:t>
      </w:r>
    </w:p>
    <w:p>
      <w:r>
        <w:t>&gt; 1-2페이즈 각 15분</w:t>
      </w:r>
    </w:p>
    <w:p>
      <w:r>
        <w:t>&gt; 3-5페이즈 각 20분</w:t>
      </w:r>
    </w:p>
    <w:p>
      <w:r>
        <w:t>&gt; 최후의 발언 10분</w:t>
      </w:r>
    </w:p>
    <w:p>
      <w:r>
        <w:t>&gt; 투표 페이즈 5분</w:t>
      </w:r>
    </w:p>
    <w:p>
      <w:r>
        <w:t>&gt; 엔딩 페이즈</w:t>
      </w:r>
    </w:p>
    <w:p/>
    <w:p>
      <w:r>
        <w:t>단서카드 운용</w:t>
      </w:r>
    </w:p>
    <w:p>
      <w:r>
        <w:t>&gt; 각 페이즈가 시작되면 먼저 해당 페이즈 카드를 공개하고, 카드에 적힌 '이번 장의 질문'을 소리 내어 읽습니다. 이 질문이 그 페이즈 토론의 초점입니다.</w:t>
      </w:r>
    </w:p>
    <w:p>
      <w:r>
        <w:t>&gt; 이어서 형사 플레이어가 해당 페이즈의 단서카드를 한 장씩 소리 내어 읽고 전원에게 공개합니다.</w:t>
      </w:r>
    </w:p>
    <w:p>
      <w:r>
        <w:t>&gt; 공개한 단서카드는 해월당 지도 보드판 위, 단서와 관련된 장소 칸에 올려둡니다.</w:t>
      </w:r>
    </w:p>
    <w:p>
      <w:r>
        <w:t>&gt; 모든 단서는 공개 정보입니다. 페이즈가 끝나기 전까지 단서를 근거로 자유롭게 질문하고 추궁할 수 있습니다.</w:t>
      </w:r>
    </w:p>
    <w:p>
      <w:r>
        <w:t>&gt; 4페이즈가 시작되면 단서카드 공개에 앞서, 각자 자신의 '미션 전환 카드'를 몰래 확인합니다. 내용은 소리 내어 읽지 않습니다.</w:t>
      </w:r>
    </w:p>
    <w:p/>
    <w:p>
      <w:r>
        <w:t>구성품</w:t>
      </w:r>
    </w:p>
    <w:p>
      <w:r>
        <w:t>게임 규칙서 1부</w:t>
      </w:r>
    </w:p>
    <w:p>
      <w:r>
        <w:t>인물 설정서 5부</w:t>
      </w:r>
    </w:p>
    <w:p>
      <w:r>
        <w:t>엔딩 북 1부</w:t>
      </w:r>
    </w:p>
    <w:p>
      <w:r>
        <w:t>해월당 지도 보드판 1장</w:t>
      </w:r>
    </w:p>
    <w:p>
      <w:r>
        <w:t>페이즈 카드 5장</w:t>
      </w:r>
    </w:p>
    <w:p>
      <w:r>
        <w:t>단서카드 23장</w:t>
      </w:r>
    </w:p>
    <w:p>
      <w:r>
        <w:t>미션 전환 카드 4장</w:t>
      </w:r>
    </w:p>
    <w:p>
      <w:r>
        <w:t>NPC 강지석 카드 5장 (4인 플레이 전용)</w:t>
      </w:r>
    </w:p>
    <w:p>
      <w:r>
        <w:t>스포 방지 카드 1장</w:t>
      </w:r>
    </w:p>
    <w:p>
      <w:r>
        <w:t>* 구성품이 모두 있는지 확인 후 다음으로 넘어갑니다.</w:t>
      </w:r>
    </w:p>
    <w:p/>
    <w:p>
      <w:r>
        <w:t>오프닝 페이즈</w:t>
      </w:r>
    </w:p>
    <w:p>
      <w:r>
        <w:t>1. 인물을 선택합니다.</w:t>
      </w:r>
    </w:p>
    <w:p>
      <w:r>
        <w:t>2. 게임 룰을 숙지한 뒤 인물 설정서에 적혀 있는 공개된 정보를 바탕으로 자기소개를 진행합니다.</w:t>
      </w:r>
    </w:p>
    <w:p>
      <w:r>
        <w:t>4인 게임의 경우 NPC 강지석의 소개는 [NPC 강지석 카드 1]을 공개하는 것으로 대신합니다.</w:t>
      </w:r>
    </w:p>
    <w:p/>
    <w:p>
      <w:r>
        <w:t>인물 설정서(5부)</w:t>
      </w:r>
    </w:p>
    <w:p/>
    <w:p>
      <w:r>
        <w:t>1 정해월 (49세 / 여성)</w:t>
      </w:r>
    </w:p>
    <w:p>
      <w:r>
        <w:t>"이리와서 연못을 바라봐요. 무엇이 보이나요?"</w:t>
      </w:r>
    </w:p>
    <w:p>
      <w:r>
        <w:t>외양 및 성격: 차분하고 은은한 물빛 한복을 단정하게 입고 있으며, 머리는 정갈하게 쪽지었다. 얼굴에 핏기가 없고 만성 쇠약으로 인해 마른기침을 자주 뱉는다.</w:t>
      </w:r>
    </w:p>
    <w:p>
      <w:r>
        <w:t>공개된 모습: 운영 중인 신당(해월당)의 주인이다. 복송동 두 여인 실종사건을 풀기 위해 찾아온 한 강력계 형사를 신당 후정의 연못으로 안내했다.</w:t>
      </w:r>
    </w:p>
    <w:p>
      <w:r>
        <w:t>마지막 기억: 형사를 연못 앞으로 안내하고, 신력을 쥐어짜 강령술을 시전한 직후.</w:t>
      </w:r>
    </w:p>
    <w:p>
      <w:r>
        <w:t>✦ 당신의 비밀</w:t>
      </w:r>
    </w:p>
    <w:p>
      <w:r>
        <w:t>산 자: 당신과 형사는 확실한 '산 자'입니다. 그리고 당신은 알고 있습니다. 강령술은 죽은 자의 영혼만을 불러올 수 있다는 것을. 세 사람이 모두 이 정원에 불려왔다는 것은, 곧 세 사람 모두 이미 이 세상 사람이 아니라는 뜻입니다. 다만 죽음에 대해서는 말을 아껴주세요. 영혼이 자신의 죽음을 갑작스레 자각하면 혼란에 빠지고, 영혼이 혼란스러워할수록 당신의 신력은 빠르게 고갈되어 강령술 자체가 무너질 수 있습니다.</w:t>
      </w:r>
    </w:p>
    <w:p>
      <w:r>
        <w:t>당신의 과거: 열일곱 살, 당신에게는 죽어가는 남동생의 수술비 삼천만 원이 필요했습니다. 미성년자였던 당신이 그런 거액을 구할 방법은 어디에도 없었고, 결국 사저 윤서린이 내민 손을 잡아 환명굿에 부주재로 가담했습니다. 그러나 남동생은 결국 죽었고, 당신은 환명굿의 여파로 신력이 말라가는 형벌을 받으며 32년을 버텨왔습니다. 죽지 못해 살아온 당신은 형사가 미제 사건을 해결하기 위해 찾아왔을 때, 모든 것을 끝내야 한다는 생각에 그 사건과 관련 있는 세 명을 강령술로 불렀습니다.</w:t>
      </w:r>
    </w:p>
    <w:p>
      <w:r>
        <w:t>은폐한 죄: 사건 다음 날 아침, 당신은 부적 문제를 상의하러 서린의 신당을 찾았다가 피로 물든 마루를 발견했습니다. 경찰이 들이닥치면 환명굿까지 파헤쳐질 것이 두려웠던 당신은, 신고 대신 밤새 현장을 치우고 방범 카메라의 테이프를 챙겨 숨겼습니다. 이 사건이 28년간 미궁에 빠진 데에는 당신의 책임도 있습니다.</w:t>
      </w:r>
    </w:p>
    <w:p>
      <w:r>
        <w:t>환명굿이란? 환명굿은 두 아이의 사주를 바꾸는 의식이며, 무속에서 금기된 술법 중 하나입니다. 이 술법을 완성하기 위해서는 주재자와 부주재자가 필요합니다. 윤서린이 이 의식을 주재했으며, 당신은 부주재로서 술법을 도왔습니다.</w:t>
      </w:r>
    </w:p>
    <w:p>
      <w:r>
        <w:t>세월의 흐름: 지금은 1998년 12월 26일이 아닌 2026년 12월 26일입니다. 하지만 이 사실을 당신이 먼저 밝혀서는 안 됩니다.</w:t>
      </w:r>
    </w:p>
    <w:p>
      <w:r>
        <w:t>✦ 페이즈별 지침</w:t>
      </w:r>
    </w:p>
    <w:p>
      <w:r>
        <w:t>1페이즈: 강령술의 규칙(정원을 벗어날 수 없음, 죽음에 대한 언급 자제)을 안내하고 자기소개를 이끄세요.</w:t>
      </w:r>
    </w:p>
    <w:p>
      <w:r>
        <w:t>2페이즈: 장부가 공개되면 침착하게 받아넘기세요. "굿 인건비는 무속에서 흔한 일입니다."</w:t>
      </w:r>
    </w:p>
    <w:p>
      <w:r>
        <w:t>3페이즈: 아직 공범임이 들키지 않았다면, 화제를 그날 밤의 행적으로 돌려 시선을 분산하세요.</w:t>
      </w:r>
    </w:p>
    <w:p>
      <w:r>
        <w:t>4페이즈: (미션 전환) 남은 신력을 다해 모든 진실이 드러나도록 판을 이끄세요.</w:t>
      </w:r>
    </w:p>
    <w:p>
      <w:r>
        <w:t>5페이즈: 모두가 자기 자신의 죄를 마주 보게 하세요. 그리고 투표 전, 당신의 죄도 고백하세요.</w:t>
      </w:r>
    </w:p>
    <w:p>
      <w:r>
        <w:t>✦ 미션 및 목표</w:t>
      </w:r>
    </w:p>
    <w:p>
      <w:r>
        <w:t>미션: 당신이 환명굿의 공범이며 사건 현장을 은폐했다는 사실을 3페이즈 전까지 다른 이들에게 들키지 마세요. (4페이즈에 당신의 미션 전환 카드가 열립니다.)</w:t>
      </w:r>
    </w:p>
    <w:p/>
    <w:p>
      <w:r>
        <w:t>2 형사 (32세 / 남성)</w:t>
      </w:r>
    </w:p>
    <w:p>
      <w:r>
        <w:t>"모두들 덮어두라고 하지만, 난 이 사건의 진실을 알아야겠어."</w:t>
      </w:r>
    </w:p>
    <w:p>
      <w:r>
        <w:t>외양 및 성격: 두툼한 사파리 점퍼에 청바지를 입고 있다. 왼쪽 손목엔 고풍스러운 시계를 차고 있다. 원인 모를 두통과 수면 부족으로 눈 밑이 검고 안색이 창백하다. 촉이 좋고 날카롭지만, 다소 신경질적인 면이 있다.</w:t>
      </w:r>
    </w:p>
    <w:p>
      <w:r>
        <w:t>공개된 모습: 30대 초반의 강력계 형사. 수사가 벽에 부딪히자, 정보를 얻기 위해 무당 정해월의 신당을 찾아왔다.</w:t>
      </w:r>
    </w:p>
    <w:p>
      <w:r>
        <w:t>마지막 기억: 무당 정해월의 안내를 받아 신당의 작은 연못을 들여다보던 순간. 그 이후 정신이 흐려졌고 눈을 떠보니 이 정원이었다.</w:t>
      </w:r>
    </w:p>
    <w:p>
      <w:r>
        <w:t>✦ 당신의 비밀</w:t>
      </w:r>
    </w:p>
    <w:p>
      <w:r>
        <w:t>기억의 봉인: 강령술의 영향으로 당신은 당신이 누구인지 모릅니다. 아무것도 기억이 나지 않지만, 당신과 정해월이 산 자라는 건 기억합니다.</w:t>
      </w:r>
    </w:p>
    <w:p>
      <w:r>
        <w:t>세월의 흐름: 지금은 1998년 12월 26일이 아닌 2026년 12월 26일입니다. 하지만 이 사실을 당신이 먼저 밝혀서는 안 됩니다.</w:t>
      </w:r>
    </w:p>
    <w:p>
      <w:r>
        <w:t>✦ 페이즈별 지침</w:t>
      </w:r>
    </w:p>
    <w:p>
      <w:r>
        <w:t>1페이즈: 전원의 이름과 관계를 파악하고, 그날 밤의 행적을 1차 취조하세요.</w:t>
      </w:r>
    </w:p>
    <w:p>
      <w:r>
        <w:t>2페이즈: 이안의 죽음과 두 여인의 실종 사이의 연결고리를 찾으세요.</w:t>
      </w:r>
    </w:p>
    <w:p>
      <w:r>
        <w:t>3페이즈: 알리바이의 모순을 추궁하세요. 누가 거짓말을 하고 있습니까?</w:t>
      </w:r>
    </w:p>
    <w:p>
      <w:r>
        <w:t>4페이즈: 환명굿의 수혜자가 누구인지 물으세요. 그 답이 당신을 향해도 멈추지 마세요.</w:t>
      </w:r>
    </w:p>
    <w:p>
      <w:r>
        <w:t>5페이즈: 당신이 누구인지 받아들이세요. 그리고 심판할지, 용서할지 결정하세요.</w:t>
      </w:r>
    </w:p>
    <w:p>
      <w:r>
        <w:t>✦ 미션: 페이즈마다 해금되는 기억 조각을 통해 자신을 알고 진실에 도달하세요.</w:t>
      </w:r>
    </w:p>
    <w:p>
      <w:r>
        <w:t>이곳에 있는 모두가 용의자입니다. 기억 조각이 가리키는 그날 밤, 각자 무엇을 했는지 전부 취조하고 강하게 압박해 진실을 알아내세요.</w:t>
      </w:r>
    </w:p>
    <w:p/>
    <w:p>
      <w:r>
        <w:t>3 윤서린 (42세 / 여성)</w:t>
      </w:r>
    </w:p>
    <w:p>
      <w:r>
        <w:t>"내 아이가 네 살을 못 넘긴다는데... 어떤 어미가 포기를 해?"</w:t>
      </w:r>
    </w:p>
    <w:p>
      <w:r>
        <w:t>외양 및 성격: 적색 실크 블라우스에 검은색 슬랙스 차림. 광기와 강박 증세로 인해 일반인과는 조금 달라 보인다.</w:t>
      </w:r>
    </w:p>
    <w:p>
      <w:r>
        <w:t>공개된 모습: 무당 겸 민화가. 자식에 대한 모성애와 집착이 비정상적으로 강하다. 과거 남편 강지석과 이혼한 아픔이 있다.</w:t>
      </w:r>
    </w:p>
    <w:p>
      <w:r>
        <w:t>마지막 기억: 30년 단짝 친구인 한송이가 밤늦게 신당에 들이닥쳐, 언성을 높이며 실랑이를 벌이던 순간. 그 뒤의 기억은 뚝 끊겨 있다.</w:t>
      </w:r>
    </w:p>
    <w:p>
      <w:r>
        <w:t>✦ 당신의 비밀</w:t>
      </w:r>
    </w:p>
    <w:p>
      <w:r>
        <w:t>나의 죄: 당신은 아들 하늘의 단명 사주를 바꾸기 위해, 친구 한송이의 아들 이안이의 사주를 훔치는 '환명굿'을 주재했습니다. 그 후 장수를 기원하는 민화를 그려 그 뒤에 '환명부'를 숨긴 뒤 한송이에게 선물했습니다. 한송이는 기뻐하며 이안의 방에 그림을 걸어두었고, 환명부는 이안이의 명을 차츰차츰 갉아먹어 결국 죽음에 이르게 만들었습니다. 그 사이 당신의 아들 '하늘'은 점점 건강해져 무사히 네 번째 생일을 맞이했습니다.</w:t>
      </w:r>
    </w:p>
    <w:p>
      <w:r>
        <w:t>환명굿이란? 환명굿은 두 아이의 사주를 바꾸는 의식이며, 무속에서 금기된 술법 중 하나입니다. 이 술법을 완성하기 위해서는 주재자와 부주재자가 필요합니다. 당신이 이 의식을 주재했으며, 정해월은 부주재로 참여했습니다.</w:t>
      </w:r>
    </w:p>
    <w:p>
      <w:r>
        <w:t>끊긴 기억: 당신의 기억은 송이와의 실랑이 도중에 끊겨 있습니다. 그 뒤에 무슨 일이 있었는지 당신도 모릅니다. 그러나 '기억나지 않는다'고 말하면 의심을 살 것입니다. 기억의 빈자리는 그럴듯한 거짓말로 메우세요.</w:t>
      </w:r>
    </w:p>
    <w:p>
      <w:r>
        <w:t>취조 시 알리바이: 그날 밤 저는 신당에서 밤새 기도를 올리고 있었어요. 밖에는 한 발짝도 나가지 않았습니다.</w:t>
      </w:r>
    </w:p>
    <w:p>
      <w:r>
        <w:t>신당에서의 다툼이 의심받을 때의 변명: "송이가 찾아와서 행패를 부리긴 했어요. 하지만 실랑이 끝에 송이는 그냥 돌아갔고, 전 피곤해서 잠들었어요."</w:t>
      </w:r>
    </w:p>
    <w:p>
      <w:r>
        <w:t>✦ 페이즈별 지침</w:t>
      </w:r>
    </w:p>
    <w:p>
      <w:r>
        <w:t>1페이즈: 송이와의 30년 우정을 강조하며 다정한 친구로 보이세요.</w:t>
      </w:r>
    </w:p>
    <w:p>
      <w:r>
        <w:t>2페이즈: 이안의 죽음에는 아는 바가 없다고 하세요. 장부가 나와도 해월과 눈을 마주치지 마세요.</w:t>
      </w:r>
    </w:p>
    <w:p>
      <w:r>
        <w:t>3페이즈: 방범 카메라 단서가 공개되면 준비된 변명을 사용하세요. 송이를 자극하지 마세요.</w:t>
      </w:r>
    </w:p>
    <w:p>
      <w:r>
        <w:t>4페이즈: (미션 전환) 달이 지기 전에 고백하고 송이에게 용서를 구하세요.</w:t>
      </w:r>
    </w:p>
    <w:p>
      <w:r>
        <w:t>5페이즈: 아들 하늘에게 남길 마지막 말을 준비하세요.</w:t>
      </w:r>
    </w:p>
    <w:p>
      <w:r>
        <w:t>✦ 미션</w:t>
      </w:r>
    </w:p>
    <w:p>
      <w:r>
        <w:t>미션: 당신이 친구 아들의 사주를 훔친 환명굿의 주동자라는 사실을 다른 이들에게 숨기세요. (4페이즈에 당신의 미션 전환 카드가 열립니다.)</w:t>
      </w:r>
    </w:p>
    <w:p/>
    <w:p>
      <w:r>
        <w:t>4 한송이 (41세 / 여성)</w:t>
      </w:r>
    </w:p>
    <w:p>
      <w:r>
        <w:t>"내 아이가 피를 토하며 죽고, 남편마저 6개월만에 가버렸어. 대체 나는 어떻게 살아가야 하지?"</w:t>
      </w:r>
    </w:p>
    <w:p>
      <w:r>
        <w:t>외양: 수수하고 단정한 체크무늬 셔츠에 차분한 단발머리. 전직 어린이집 교사다운 다정함이 배어 있지만, 눈빛 깊은 곳에는 슬픔과 공허함이 어려 있다.</w:t>
      </w:r>
    </w:p>
    <w:p>
      <w:r>
        <w:t>공개된 모습: 윤서린의 30년 지기 단짝 친구. 귀하게 얻은 외아들 박이안을 잃고, 남편 박재훈마저 슬픔을 이기지 못해 6개월만에 세상을 떠났다. 평온했던 가정이 붕괴한 슬픔에 헤어나오지 못하고 있다.</w:t>
      </w:r>
    </w:p>
    <w:p>
      <w:r>
        <w:t>시작 시점의 기억: 피투성이가 된 두 손.</w:t>
      </w:r>
    </w:p>
    <w:p>
      <w:r>
        <w:t>✦ 당신의 비밀</w:t>
      </w:r>
    </w:p>
    <w:p>
      <w:r>
        <w:t>당신은 피투성이가 된 채 서린의 신당에 서 있었습니다. 당신이 생각하기에 당신이 서린을 죽인 것 같습니다. 무언가 도저히 용서할 수 없는 것을 알게 되어 서린에게 따지러 갔다는 '감각'만은 생생합니다. 그러나 그것이 무엇이었는지, 왜 그토록 애틋하던 절친을 찔렀는지는 아무리 생각해도 기억이 나지 않습니다.</w:t>
      </w:r>
    </w:p>
    <w:p>
      <w:r>
        <w:t>취조 시 알리바이: 그날 밤엔 집에서 혼자 술을 마시다 잠들었어요. 이안이와 남편이 죽은 지 얼마 안 돼서 매일 수면제와 술에 취해 살았거든요.</w:t>
      </w:r>
    </w:p>
    <w:p>
      <w:r>
        <w:t>방범 카메라 단서(칼)가 나왔을 때의 변명: "서린이에게 따지러 간 건 맞아요. 하지만 죽이려던 게 아니라, 내 눈앞에서 진실을 말하지 않으면 내 목을 긋겠다고 자해하며 협박하려고 챙긴 겁니다. 전 서린이를 죽이지 않았어요!"</w:t>
      </w:r>
    </w:p>
    <w:p>
      <w:r>
        <w:t>✦ 페이즈별 지침</w:t>
      </w:r>
    </w:p>
    <w:p>
      <w:r>
        <w:t>1페이즈: 아이 잃은 슬픔으로 동정을 사세요. 피투성이 손의 기억은 숨기세요.</w:t>
      </w:r>
    </w:p>
    <w:p>
      <w:r>
        <w:t>2페이즈: 이안의 죽음을 파헤치는 데에는 적극 협조하세요. 단, 그날 밤의 행적은 부인하세요.</w:t>
      </w:r>
    </w:p>
    <w:p>
      <w:r>
        <w:t>3페이즈: 방범 카메라 단서 앞에서 준비된 변명을 사용하세요. 절대 자백하지 마세요.</w:t>
      </w:r>
    </w:p>
    <w:p>
      <w:r>
        <w:t>4페이즈: (미션 전환) 부정을 멈추세요. 하늘이를 어떤 눈으로 바라볼지 고민을 시작하세요.</w:t>
      </w:r>
    </w:p>
    <w:p>
      <w:r>
        <w:t>5페이즈: 원망의 손을 거둘지, 움켜쥘지 결정하세요.</w:t>
      </w:r>
    </w:p>
    <w:p>
      <w:r>
        <w:t>✦ 미션</w:t>
      </w:r>
    </w:p>
    <w:p>
      <w:r>
        <w:t>미션: 당신이 서린을 죽였을 수도 있다는 사실을 숨기세요. (4페이즈에 당신의 미션 전환 카드가 열립니다.)</w:t>
      </w:r>
    </w:p>
    <w:p/>
    <w:p>
      <w:r>
        <w:t>5 강지석 (50세 / 남성)</w:t>
      </w:r>
    </w:p>
    <w:p>
      <w:r>
        <w:t>"매일 밤 귀신들이 나를 찾아와... 술 없이는 단 하루도 버틸 수가 없어."</w:t>
      </w:r>
    </w:p>
    <w:p>
      <w:r>
        <w:t>외양: 목 늘어난 빛바랜 티셔츠에 낡은 트레이닝팬츠 차림이다. 머리카락의 절반 이상이 허옇게 세어 거칠게 구부러진 백발 상태이며 수염은 덥수룩하다.</w:t>
      </w:r>
    </w:p>
    <w:p>
      <w:r>
        <w:t>공개된 모습: 윤서린의 전남편. 평범한 건축가였으나 아내 서린의 기이한 강박 증세를 견디지 못해 이혼한 후 홀로 어린 아들을 키우고 있다.</w:t>
      </w:r>
    </w:p>
    <w:p>
      <w:r>
        <w:t>마지막 기억: 이 빠진 소주잔, 방 안에 잠든 아들의 흐릿한 얼굴.</w:t>
      </w:r>
    </w:p>
    <w:p>
      <w:r>
        <w:t>✦ 당신의 비밀</w:t>
      </w:r>
    </w:p>
    <w:p>
      <w:r>
        <w:t>당신은 한송이를 죽이고 암매장한 범인입니다. 그날 밤 담배를 피우러 마당에 나온 당신은, 칼을 들고 잠든 하늘의 방 창가로 다가서던 송이를 발견했습니다. 아들을 지키려 몸싸움을 벌였고, 정신을 차려보니 차고 바닥에 송이가 쓰러져 있었습니다. 술기운과 공포 탓에 칼을 몇 번이나 휘둘렀는지조차 흐릿합니다. 정당방위라 믿고 싶지만 확신이 없습니다. 자수하면 엄마를 잃은 것도 모자라 살인자의 아들로 자랄 하늘이 걱정되어, 결국 시체를 유기했습니다. 그리고 송이 이모가 하늘이를 죽이러 왔었다는 진실이 밝혀지면, 남겨진 하늘이 그 사실까지 평생 짊어지고 살아야 한다는 것 또한 당신의 입을 무겁게 만듭니다.</w:t>
      </w:r>
    </w:p>
    <w:p>
      <w:r>
        <w:t>기본 알리바이: 전 집에서 하늘이를 재우고 있었습니다. 비가 그렇게 오는데 애를 두고 어딜 갑니까?</w:t>
      </w:r>
    </w:p>
    <w:p>
      <w:r>
        <w:t>이웃의 비명 소리 단서가 나왔을 때의 변명: "길고양이가 싸우는 소리거나 빗소리를 잘못 들은 거겠죠. 아니면 그날 술을 좀 마셨는데 혼자 헛소리하는 걸 이웃이 오해한 겁니다."</w:t>
      </w:r>
    </w:p>
    <w:p>
      <w:r>
        <w:t>✦ 페이즈별 지침</w:t>
      </w:r>
    </w:p>
    <w:p>
      <w:r>
        <w:t>1페이즈: 술과 귀신 이야기로 질문을 흘려보내세요.</w:t>
      </w:r>
    </w:p>
    <w:p>
      <w:r>
        <w:t>2페이즈: 이혼 후 두 여인과는 왕래가 없었다고 선을 그으세요.</w:t>
      </w:r>
    </w:p>
    <w:p>
      <w:r>
        <w:t>3페이즈: 차고 소란 이야기가 나오면 준비된 변명을 사용하세요.</w:t>
      </w:r>
    </w:p>
    <w:p>
      <w:r>
        <w:t>4페이즈: (미션 전환) 숨기는 것이 정말 하늘이를 지키는 길인지 자문하세요.</w:t>
      </w:r>
    </w:p>
    <w:p>
      <w:r>
        <w:t>5페이즈: 최후의 발언이 시작되기 전에, 그날 밤의 진실을 당신의 입으로 밝히세요.</w:t>
      </w:r>
    </w:p>
    <w:p>
      <w:r>
        <w:t>✦ 미션</w:t>
      </w:r>
    </w:p>
    <w:p>
      <w:r>
        <w:t>미션: 당신이 한송이를 살해했다는 사실을 숨겨야 합니다. (4페이즈에 당신의 미션 전환 카드가 열립니다.)</w:t>
      </w:r>
    </w:p>
    <w:p/>
    <w:p>
      <w:r>
        <w:t>실제 타임라인(제공되지 않음)</w:t>
      </w:r>
    </w:p>
    <w:p>
      <w:r>
        <w:t>1998년 9월 2일</w:t>
      </w:r>
    </w:p>
    <w:p>
      <w:r>
        <w:t>18:00 한송이, 죽은 아들의 꿈을 꾼 뒤 액자 뒤에서 '환명부' 발견.</w:t>
      </w:r>
    </w:p>
    <w:p>
      <w:r>
        <w:t>18:40 한송이, 부적을 들고 이웃 동네의 늙은 무당을 찾아감.</w:t>
      </w:r>
    </w:p>
    <w:p>
      <w:r>
        <w:t>19:30 한송이, 무당에게서 그 부적이 아이의 사주를 훔치는 '환명부'라는 사실을 듣고 반쯤 넋이 나간 채 귀가함.</w:t>
      </w:r>
    </w:p>
    <w:p>
      <w:r>
        <w:t>20:10 한송이, 주방에서 식칼을 챙겨 윤서린의 신당으로 향함.</w:t>
      </w:r>
    </w:p>
    <w:p>
      <w:r>
        <w:t>20:40 [1차 살인] 비에 젖은 한송이가 신당에 도착. 윤서린을 찔러 죽임.</w:t>
      </w:r>
    </w:p>
    <w:p>
      <w:r>
        <w:t>21:00 서린의 아들 '하늘'도 죽이기 위해 강지석의 집으로 향함.</w:t>
      </w:r>
    </w:p>
    <w:p>
      <w:r>
        <w:t>21:30 [2차 살인] 강지석, 담배를 피우러 마당에 나왔다가 칼을 든 송이를 발견하고 육탄전 끝에 차고에서 송이를 찔러 죽임. (하늘은 집 안에서 취침 중)</w:t>
      </w:r>
    </w:p>
    <w:p>
      <w:r>
        <w:t>22:30 강지석, 시체를 트렁크에 싣고 자초지종을 알아보러 서린의 신당으로 향함.</w:t>
      </w:r>
    </w:p>
    <w:p>
      <w:r>
        <w:t>23:15 [시체 유기] 강지석, 신당에 있는 전처 서린의 시체마저 발견하고 경악. 범인으로 몰릴 수도 있겠다는 생각에 결국 두 시체 모두 돌을 매달아 연못에 수장함.</w:t>
      </w:r>
    </w:p>
    <w:p>
      <w:r>
        <w:t>1998년 9월 3일</w:t>
      </w:r>
    </w:p>
    <w:p>
      <w:r>
        <w:t>08:30 [현장 은폐] 정해월, 부적 문제를 상의하러 서린의 신당을 찾았다가 피로 물든 현장을 발견. 환명굿이 드러날 것이 두려워 신고 대신 현장을 치우고 방범 카메라 테이프를 수거해 은폐함. 이로 인해 경찰 수사는 단서를 잃고 사건은 미궁에 빠짐.</w:t>
      </w:r>
    </w:p>
    <w:p/>
    <w:p>
      <w:r>
        <w:t>해월당 지도(중앙 연못 보드판)</w:t>
      </w:r>
    </w:p>
    <w:p>
      <w:r>
        <w:t>공개된 단서카드를 관련된 장소 칸 위에 올려 정리하는 데 사용합니다.</w:t>
      </w:r>
    </w:p>
    <w:p/>
    <w:p>
      <w:r>
        <w:t>페이즈 카드</w:t>
      </w:r>
    </w:p>
    <w:p>
      <w:r>
        <w:t>각 카드의 앞면에는 달의 모습이, 뒷면에는 '이번 장의 질문'이 적혀 있습니다.</w:t>
      </w:r>
    </w:p>
    <w:p>
      <w:r>
        <w:t>1페이즈 : 둥근 보름달, 환한 빛 — "우리는 누구이며, 왜 이 정원에 모였는가?"</w:t>
      </w:r>
    </w:p>
    <w:p>
      <w:r>
        <w:t>2페이즈 : 약간 그늘진 보름달 — "이안이는 왜 죽었는가?"</w:t>
      </w:r>
    </w:p>
    <w:p>
      <w:r>
        <w:t>3페이즈 : 구름이 달을 덮기 시작 — "그날 밤, 각자 어디에서 무엇을 했는가?"</w:t>
      </w:r>
    </w:p>
    <w:p>
      <w:r>
        <w:t>4페이즈 : 붉은 그림자가 짙어진 달 — "무엇이 이 비극을 만들었는가?"</w:t>
      </w:r>
    </w:p>
    <w:p>
      <w:r>
        <w:t>5페이즈 : 핏빛 달이 지고 새벽이 옴 — "형사는 누구인가. 그리고 우리는 서로를 용서할 수 있는가?"</w:t>
      </w:r>
    </w:p>
    <w:p/>
    <w:p>
      <w:r>
        <w:t>단서카드 (23장)</w:t>
      </w:r>
    </w:p>
    <w:p>
      <w:r>
        <w:t>1페이즈 — "우리는 누구이며, 왜 이 정원에 모였는가?"</w:t>
      </w:r>
    </w:p>
    <w:p>
      <w:r>
        <w:t>낡은 합동 사진(1994년): 서린과 송이가 각자의 아이를 안고 환하게 웃고 있는 사진. 뒷면에 적힌 글씨. "우리 이안이와 하늘이, 건강하게만 자라다오"</w:t>
      </w:r>
    </w:p>
    <w:p>
      <w:r>
        <w:t>신문 기사 스크랩: 98년 9월 12일자 '복송동 두 여인 실종 사건' 기사. (사진은 모자이크 처리. 이름은 Y씨, H씨로 표기) 두 여인, 하룻밤 새 흔적도 없이 사라져... 단순 가출인가, 범죄인가? (불과 석 달 전 기사일 텐데, 종이가 이상하리만치 낡아 모서리가 부스러져 있다)</w:t>
      </w:r>
    </w:p>
    <w:p>
      <w:r>
        <w:t>[기억 조각/형사]: "나는 형사다. 복송동 두 여인 실종사건을 수사하러 신당에 당도했다. 사건이 일어난 날은 1998년 9월 2일 밤이다."</w:t>
      </w:r>
    </w:p>
    <w:p>
      <w:r>
        <w:t>2페이즈 — "이안이는 왜 죽었는가?"</w:t>
      </w:r>
    </w:p>
    <w:p>
      <w:r>
        <w:t>부고장: 故 박이안 (향년 4세)</w:t>
      </w:r>
    </w:p>
    <w:p>
      <w:r>
        <w:t>이안의 사진: 이안이 방에서 장난감을 가지고 놀고 있다. 벽에 걸린 장수를 상징하는 거북이와 소나무 민화 액자. 액자의 한지 뒷판이 들떠, 모서리 틈으로 네모난 부적의 귀퉁이가 삐죽 비어져 나와 있다.</w:t>
      </w:r>
    </w:p>
    <w:p>
      <w:r>
        <w:t>서린의 장부: 누군가에게 3000만원이라는 거액을 건넨 기록. 항목 이름: 굿 부주재 인건비</w:t>
      </w:r>
    </w:p>
    <w:p>
      <w:r>
        <w:t>꿈의 조각: "엄마, 아무도 나를 안 데려가. 너무 춥고 무서워..."</w:t>
      </w:r>
    </w:p>
    <w:p>
      <w:r>
        <w:t>[기억 조각/형사]: "어머니가 일찍 돌아가셨다는 사실만 어렴풋이 떠오른다. 그런 엄마를 대신해 가끔 나를 돌봐주던 이모의 슬픈 눈이 떠오른다."</w:t>
      </w:r>
    </w:p>
    <w:p>
      <w:r>
        <w:t>3페이즈 — "그날 밤, 각자 어디에서 무엇을 했는가?"</w:t>
      </w:r>
    </w:p>
    <w:p>
      <w:r>
        <w:t>이웃 목격 진술서: 그날 밤 8시가 조금 넘었을 때였나, 문 열리는 소리가 났어요. 밖을 내다보니 한송이씨가 우산도 없이 막 뛰어가더라고요. 그날 저녁에만 벌써 두 번째 외출이었죠. 무슨 바쁜 일이 있는가 싶었어요.</w:t>
      </w:r>
    </w:p>
    <w:p>
      <w:r>
        <w:t>신당 방범 카메라 캡처본 (실종 당일 밤): 비에 젖은 한송이가 신당 앞에 서 있는 모습. 재킷 밑으로 뾰족한 칼끝이 조금 튀어나와 있다. (경찰에 제출된 기록이 없는, 어디선가 숨겨져 있던 테이프다)</w:t>
      </w:r>
    </w:p>
    <w:p>
      <w:r>
        <w:t>이웃 주민 탐문 조서: 실종 사건이 있던 밤이요? 저 끝쪽 강씨네 전원주택 있죠, 건축가 양반네요. 그날 밤 그 집 차고 쪽에서 뭔가 쿵쾅거리는 소란이 났던 것 같아요. 비명 소리 같기도 했는데, 빗소리가 하도 요란해서 확신은 못 하겠네요.</w:t>
      </w:r>
    </w:p>
    <w:p>
      <w:r>
        <w:t>하늘의 방 사진: 평범한 아이의 방. 그런데 이안의 방에 있던 것과 같은 '거북이와 소나무 민화 액자'가 걸려 있다. (2026년도 사진으로 화분은 완전히 말라비틀어지고 해가 들어오는 책장은 푸르게 바랬으며, 주위엔 뽀얗게 먼지가 쌓여 있다. 하늘은 강지석 사망 이후 고아원에서 생활해 방은 예전 그대로의 모습으로 방치되어 있다)</w:t>
      </w:r>
    </w:p>
    <w:p>
      <w:r>
        <w:t>서린의 유언장: 사망 시 내 명의로 되어 있는 신당은 정해월에게 양도한다.</w:t>
      </w:r>
    </w:p>
    <w:p>
      <w:r>
        <w:t>[기억 조각/형사]: "아버지는 낮엔 나를 보며 다정하게 웃었지만, 밤만 되면 술에 취해 흐느꼈다. '미안합니다. 미안해요..' 아버지는 대체 무슨 잘못을 했던 걸까?"</w:t>
      </w:r>
    </w:p>
    <w:p>
      <w:r>
        <w:t>4페이즈 — "무엇이 이 비극을 만들었는가?"</w:t>
      </w:r>
    </w:p>
    <w:p>
      <w:r>
        <w:t>환명굿 의식 절차 노트: 사주를 훔치는 비방이 적힌 낡은 노트. '1. 두 무당이 결인을 맺고 부적을 두 장 쓴다. 2. 부적을 사주를 바꿀 상대의 방에 각각 하나씩 둔다.'</w:t>
      </w:r>
    </w:p>
    <w:p>
      <w:r>
        <w:t>늙은 무당의 진술 기록: "실종 사건이 있던 날 저녁, 웬 여자가 비를 맞으며 찾아와 부적 한 장을 내밀었습니다. 사주를 훔치는 금기의 부적, 환명부였지요. 사실대로 알려주자 여자는 얼굴이 하얗게 질려서는 인사도 없이 뛰쳐나갔습니다. 경찰에 말하지 않았냐고요? 무당 말을 누가 믿어줍니까."</w:t>
      </w:r>
    </w:p>
    <w:p>
      <w:r>
        <w:t>하늘의 그림일기 (1998년 9월 3일): 비뚤배뚤한 글씨. '어젯밤 꿈에 송이 이모가 나왔다. 이모가 무서운 얼굴로 창문 밖에 서 있었다. 아빠랑 이모는 마당에서 숨바꼭질을 했다. 아침에 아빠한테 물어봤더니 다 꿈이라고 했다.'</w:t>
      </w:r>
    </w:p>
    <w:p>
      <w:r>
        <w:t>강지석 사망 진단서: 2004년 9월 7일 사망. 사인 - 급성 알코올 중독 및 심부전. 사망 당시 나이에 비해 신체 나이가 70대 노인과 다를 바 없이 극도로 훼손된 상태였음</w:t>
      </w:r>
    </w:p>
    <w:p>
      <w:r>
        <w:t>송이의 일기: 재훈 씨마저 내 곁을 떠나고 나는 결국 혼자 남았다. 그런 나를 버티게 해주는 건 하늘이 뿐이다. 때때로 하늘이를 돌볼 때마다 서린이의 아들이라는 걸 알면서도 꼭 우리 이안이가 살아 돌아온 듯한 기분이 든다.</w:t>
      </w:r>
    </w:p>
    <w:p>
      <w:r>
        <w:t>[기억 조각/형사]: "기억 났다. 내 어머니의 이름은 윤서린이다. 나는 28년 전 복송동 두 여인 실종 미제 사건을 수사하던 형사다. 그날 밤 대체 무슨 일이 있었던 걸까?"</w:t>
      </w:r>
    </w:p>
    <w:p>
      <w:r>
        <w:t>5페이즈 — "형사는 누구인가. 그리고 우리는 서로를 용서할 수 있는가?"</w:t>
      </w:r>
    </w:p>
    <w:p>
      <w:r>
        <w:t>강지석과 윤서린의 폴라로이드 사진: 시계를 선물 받고 기뻐하는 지석. '그렇게 좋아?' '그럼, 우리 아들한테도 물려줄 거야.' (프로필에 형사가 착용하고 있는 시계와 같음)</w:t>
      </w:r>
    </w:p>
    <w:p>
      <w:r>
        <w:t>형사와 정해월의 통화 음성 파일: 해월당이죠? 28년 전 실종 사건을 수사하고 있는 형사입니다. 내일 밤 찾아뵙겠습니다.</w:t>
      </w:r>
    </w:p>
    <w:p>
      <w:r>
        <w:t>[기억 조각/형사]: "나는 죽었어야 할 아이다. 내 사주와 생명은 원래 내 것이 아니라 이안이의 것이었다. 나는 강하늘이다."</w:t>
      </w:r>
    </w:p>
    <w:p/>
    <w:p>
      <w:r>
        <w:t>미션 전환 카드 (4장)</w:t>
      </w:r>
    </w:p>
    <w:p>
      <w:r>
        <w:t>4페이즈가 시작되면 각자 자신의 인물 이름이 적힌 미션 전환 카드를 몰래 확인합니다. 형사에게는 미션 전환 카드가 없습니다. (4인 플레이 시 강지석의 카드는 사용하지 않습니다.)</w:t>
      </w:r>
    </w:p>
    <w:p>
      <w:r>
        <w:t>[윤서린]: 숨기는 것만이 능사가 아닙니다. 달이 지기 전에 당신의 죄를 당신의 입으로 고백하고, 송이에게 용서를 구하세요. 그것이 어미로서 당신이 할 수 있는 마지막 일입니다.</w:t>
      </w:r>
    </w:p>
    <w:p>
      <w:r>
        <w:t>[한송이]: 분노의 실타래 끝에 무엇이 남았는지 확인하세요. 그날 밤 당신이 한 일을 더는 부정하지 마세요. 그리고 마지막 순간, 하늘이를 어떤 눈으로 바라볼지 선택하세요.</w:t>
      </w:r>
    </w:p>
    <w:p>
      <w:r>
        <w:t>[강지석]: 숨기는 것이 정말 하늘이를 지키는 길인지 자문하세요. 최후의 발언이 시작되기 전에, 그날 밤의 진실을 당신의 입으로 밝히세요.</w:t>
      </w:r>
    </w:p>
    <w:p>
      <w:r>
        <w:t>[정해월]: 판을 완성할 시간입니다. 남은 신력을 다해 모든 진실이 이 정원 위로 드러나도록 이끄세요. 그리고 모두가 남이 아닌 자기 자신의 죄를 마주 보게 하세요.</w:t>
      </w:r>
    </w:p>
    <w:p/>
    <w:p>
      <w:r>
        <w:t>NPC 강지석 카드 (5장 / 4인 플레이 전용)</w:t>
      </w:r>
    </w:p>
    <w:p>
      <w:r>
        <w:t>4인 플레이 시 강지석은 NPC가 됩니다. 각 페이즈가 시작될 때 해당 번호의 카드를 공개하고, 아무나 소리 내어 읽습니다. 플레이어들은 카드에 적힌 진술 이외의 대답을 NPC에게서 얻을 수 없습니다.</w:t>
      </w:r>
    </w:p>
    <w:p>
      <w:r>
        <w:t>[카드 1 / 1페이즈 · 자기소개]: "강지석입니다. 서린의 전남편이고, 아들 하늘이를 혼자 키우고 있습니다. 그날 밤엔 집에서 하늘이를 재우고 있었어요. 비가 그렇게 오는데 애를 두고 어딜 갑니까."</w:t>
      </w:r>
    </w:p>
    <w:p>
      <w:r>
        <w:t>[카드 2 / 2페이즈]: "그날 밤 술을 좀 마시긴 했습니다. 하지만 집 밖으로는 한 발짝도 안 나갔어요. ...왜 다들 나를 그렇게 봅니까."</w:t>
      </w:r>
    </w:p>
    <w:p>
      <w:r>
        <w:t>[카드 3 / 3페이즈]: "이안이는... 착한 아이였습니다. 우리 하늘이랑 동갑이었죠. 송이씨가 그 뒤로 어떻게 무너졌는지는 다들 알 겁니다. ...그날 밤 얘기요? 전 모릅니다. 집에 있었으니까."</w:t>
      </w:r>
    </w:p>
    <w:p>
      <w:r>
        <w:t>[카드 4 / 4페이즈]: "차고에서 소란이 났다고요? 길고양이가 싸웠거나 빗소리를 잘못 들은 거겠죠. ...정말 그날 밤 얘기는 그만하고 싶군요."</w:t>
      </w:r>
    </w:p>
    <w:p>
      <w:r>
        <w:t>[카드 5 / 최후의 발언 직전 공개]: "...그 진단서가 맞습니다. 나는 이미 죽은 몸이지요. 그러니 더는 숨길 것도 없습니다. 그만. 내가 말하겠습니다. 그날 밤, 칼을 든 송이가 우리 집 마당에 서 있었습니다. 잠든 하늘이의 방 창문을 향해서요. 몸싸움 끝에 정신을 차려보니 송이가 차고에 쓰러져 있었습니다. 겁이 났습니다. 살인자의 아들이라는 꼬리표를 하늘이에게 남길 수 없어서, 서린의 신당 연못에... 두 사람을 가라앉혔습니다. 미안합니다. 정말 미안합니다."</w:t>
      </w:r>
    </w:p>
    <w:p>
      <w:r>
        <w:t>* NPC 강지석은 투표하지 않지만, 다른 플레이어가 투표에서 지목할 수는 있습니다. 최후의 발언에서 강지석의 순서는 [카드 5]를 읽는 것으로 대신합니다.</w:t>
      </w:r>
    </w:p>
    <w:p/>
    <w:p>
      <w:r>
        <w:t>스포 방지 카드</w:t>
      </w:r>
    </w:p>
    <w:p>
      <w:r>
        <w:t>게임의 원활한 진행을 위한 스포 방지 카드입니다.</w:t>
      </w:r>
    </w:p>
    <w:p>
      <w:r>
        <w:t>해당 페이즈가 되기 전 카드 밑을 보아서는 안 됩니다.</w:t>
      </w:r>
    </w:p>
    <w:p>
      <w:r>
        <w:t>실수로 뒷면을 보거나 들추지 않도록 주의해 주세요.</w:t>
      </w:r>
    </w:p>
    <w:p/>
    <w:p>
      <w:r>
        <w:t>최후의 발언</w:t>
      </w:r>
    </w:p>
    <w:p>
      <w:r>
        <w:t>1. 윤서린 &gt; 강지석 &gt; 형사 &gt; 정해월 &gt; 한송이 순으로 약 1분간 자신의 마음을 이야기합니다.</w:t>
      </w:r>
    </w:p>
    <w:p>
      <w:r>
        <w:t>2. 발언이 끝나면 투표 페이즈로 넘어갑니다.</w:t>
      </w:r>
    </w:p>
    <w:p/>
    <w:p>
      <w:r>
        <w:t>투표 페이즈</w:t>
      </w:r>
    </w:p>
    <w:p>
      <w:r>
        <w:t>모든 이야기가 끝났습니다.</w:t>
      </w:r>
    </w:p>
    <w:p>
      <w:r>
        <w:t>셋을 센 뒤, 이 비극의 죄인이라 생각하는 이를 동시에 가리켜 주세요.</w:t>
      </w:r>
    </w:p>
    <w:p>
      <w:r>
        <w:t>다른 사람을 가리켜도, 자기 자신을 가리켜도 좋습니다. 오직 당신의 마음이 시키는 대로 하세요.</w:t>
      </w:r>
    </w:p>
    <w:p/>
    <w:p>
      <w:r>
        <w:t>엔딩북</w:t>
      </w:r>
    </w:p>
    <w:p>
      <w:r>
        <w:t>지금까지의 이야기</w:t>
      </w:r>
    </w:p>
    <w:p>
      <w:r>
        <w:t>모든 비극의 시작은 윤서린의 비뚤어진 모성이었습니다. 갓 태어난 자신의 아들 강하늘의 사주를 확인한 서린은 아이가 네 살을 넘기지 못하고 단명할 팔자임을 알게 됩니다. 극심한 공포에 사로잡힌 서린은 같은 시기, 30년 단짝 친구인 한송이가 강한 사주를 타고난 아들 박이안을 출생한 것을 보고 무속 최대의 금기인 '환명굿(사주 바꿈)'을 결심합니다.</w:t>
      </w:r>
    </w:p>
    <w:p>
      <w:r>
        <w:t>혼자서는 완성할 수 없는 대형 의식이었기에, 서린은 당시 열일곱 살의 나이로 죽어가는 남동생의 수술비 삼천만 원을 구할 길이 없어 절박하던 어린 사매 정해월에게 거액의 돈을 쥐여주며 도움을 청합니다. 해월은 망설였으나 결국 가담했고, 환명굿은 성공했습니다. 그렇게 두 무당이 합작해 만든 '환명부'는 액자판 뒤에 숨겨두고, 아이 방에 걸어두면 좋은 기운을 주는 그림 액자라며 선물합니다.</w:t>
      </w:r>
    </w:p>
    <w:p>
      <w:r>
        <w:t>환명부로 인해 박이안은 갓난아기 때부터 시름시름 앓다가 결국 서린의 아들이 죽었어야 할 나이인 네 살에 사망합니다. 아들을 잃은 한송이의 남편 박재훈도 슬픔을 견디지 못하고 6개월 뒤 세상을 떠납니다. 1년도 안 되어 아들과 남편을 모두 잃은 한송이는 절망에 빠집니다.</w:t>
      </w:r>
    </w:p>
    <w:p>
      <w:r>
        <w:t>윤서린 역시 친구의 인생을 망쳤다는 죄책감과 환명굿을 한 인과로 인해 극심한 강박 증세에 시달리고, 강지석은 그런 서린을 떠나 하늘을 홀로 키웁니다.</w:t>
      </w:r>
    </w:p>
    <w:p>
      <w:r>
        <w:t>"엄마, 아무도 나를 안 데려가. 너무 춥고 무서워..."</w:t>
      </w:r>
    </w:p>
    <w:p>
      <w:r>
        <w:t>남편과 아들을 잃고 피폐해진 한송이는 어느 날 아들의 꿈을 꾸게 됩니다. 사주가 강제로 바뀌어 저승사자의 명부에 오르지 못해 차사조차 영혼을 인도해 가지 못해 구천의 미아가 된 것이었습니다. 그림 액자를 가리키며 저게 나를 괴롭게 한다는 이안의 말을 마지막으로 잠에서 깬 한송이는 그림의 뒷면에서 수상한 부적을 발견하게 됩니다. 이웃 동네의 늙은 무당을 찾아가 그 부적이 이안이의 사주를 훔치는 '환명부'였다는 걸 알게 된 한송이는 분노에 차 칼을 들고 윤서린에게로 향합니다.</w:t>
      </w:r>
    </w:p>
    <w:p>
      <w:r>
        <w:t>윤서린의 신당에 들이닥쳐 그녀를 잔혹하게 살해한 한송이는 아들의 사주를 빼앗은 강하늘도 죽어 마땅하다 생각해 서린의 전남편, 강지석의 집으로 향합니다.</w:t>
      </w:r>
    </w:p>
    <w:p>
      <w:r>
        <w:t>지석은 칼을 들고 온 한송이와 몸싸움 끝에 차고에서 그녀를 살해합니다. 시체를 트렁크에 넣고 서린에게 자초지종을 들으려 서린의 신당에 간 지석은 서린의 시신까지 발견하게 됩니다. 살인자의 아들로 살아가야 할 아들이 걱정돼 결국 지석은 자수를 포기하고 둘의 시체를 서린의 신당 연못에 매장합니다.</w:t>
      </w:r>
    </w:p>
    <w:p>
      <w:r>
        <w:t>이튿날 아침, 부적 문제를 상의하러 신당을 찾은 정해월은 피로 물든 현장을 발견합니다. 환명굿이 세상에 드러날 것이 두려웠던 해월은 신고 대신 현장을 치우고 방범 카메라의 테이프를 감췄습니다. 그렇게 경찰 수사는 단서를 잃었고, 두 여인의 실종 사건은 28년간 미궁에 빠졌습니다. 훗날 서린의 유언장에 따라 신당을 물려받은 해월은, 시신 두 구가 잠든 연못을 곁에 둔 채 죄를 등에 지고 살아갑니다.</w:t>
      </w:r>
    </w:p>
    <w:p>
      <w:r>
        <w:t>그 후 강지석에게는 매일 밤 죽은 자들이 찾아옵니다. 칼에 찔린 한송이와, 신당에서 살해당한 전처 윤서린, 그리고 어딘가 모르게 슬퍼 보이는 박이안까지. 사람을 죽인 죄책감을 매일같이 마주해야 했던 강지석은 술에 의지하다가 6년 뒤 급성 알코올 중독으로 급사합니다.</w:t>
      </w:r>
    </w:p>
    <w:p>
      <w:r>
        <w:t>강지석 혼자만 유독 흰머리가 가득한 초라한 노인의 외형을 하고 있었던 이유는 다른 이들보다 6년을 더 고통받다 죽었기 때문입니다.</w:t>
      </w:r>
    </w:p>
    <w:p>
      <w:r>
        <w:t>보육원에서 자란 하늘은 경찰대를 졸업해 형사가 되었지만, 만성 두통과 과민증에 시달립니다. 환명굿의 여파로 사건 사고가 끊이지 않고, 밤이면 귀신의 속삭임과 흐느낌에 시달립니다. 하늘은 일련의 일들이 부모의 죽음과 무관하지 않을 거라는 생각에 정보를 얻으려 엄마의 옛 친구인 해월의 신당으로 향합니다.</w:t>
      </w:r>
    </w:p>
    <w:p>
      <w:r>
        <w:t>환명굿에 가담한 대가로 32년간 신력을 마모당하며 죽지 못해 살아가던 정해월은, 자신을 찾아온 강형사가 서린의 아들임을 알게 됩니다. 하늘의 뒤에는 수많은 원귀가 붙어있었고, 이대로 두면 하늘은 곧 미치거나 죽을 운명입니다. 해월은 자신의 죗값을 치르고 하늘을 살리기 위해, 이 사건의 원흉인 세 영혼(서린, 송이, 지석)을 강령술로 불러모았습니다.</w:t>
      </w:r>
    </w:p>
    <w:p>
      <w:r>
        <w:t>그렇게 기억이 묶인 채 자신들이 죽은 줄도 몰랐던 세 영혼(윤서린, 한송이, 강지석)과, 모든 인과를 알고 판을 깐 무당 정해월, 그리고 환명굿의 수혜자인 형사(강하늘)까지. 다섯 사람의 의식이 마침내 한 자리에 모여 엉킨 실타래의 매듭을 풀기 위해 서로를 마주 보았습니다.</w:t>
      </w:r>
    </w:p>
    <w:p>
      <w:r>
        <w:t>이제 플레이어들의 투표 결과에 따른 엔딩을 확인할 차례입니다.</w:t>
      </w:r>
    </w:p>
    <w:p>
      <w:r>
        <w:t>1. 다른 사람을 지목한 표가 한 표라도 나온 경우 &gt; 결말 1</w:t>
      </w:r>
    </w:p>
    <w:p>
      <w:r>
        <w:t>2. 모두가 자기 자신을 지목한 경우 &gt; 결말 2</w:t>
      </w:r>
    </w:p>
    <w:p>
      <w:r>
        <w:t>☾ 결말 ① 지울 수 없는 죄</w:t>
      </w:r>
    </w:p>
    <w:p>
      <w:r>
        <w:t>강령술의 정원은 순식간에 새빨간 핏빛으로 물듭니다. 원망의 굴레를 끊지 못한 손가락 끝에서부터 연기가 피어오르고, 지목당한 영혼의 목에는 차가운 쇠사슬이 얽매입니다.</w:t>
      </w:r>
    </w:p>
    <w:p>
      <w:r>
        <w:t>"도무지 용서하지 못하는 죄도 있는 거야. 서로의 지옥에서 다시 만나자."</w:t>
      </w:r>
    </w:p>
    <w:p>
      <w:r>
        <w:t>다른 영혼들은 지금까지 그랬듯 이지를 잃고 강하늘에게 붙습니다. 정해월은 강령술의 여파로 깨어나지 못하며, 강하늘은 이승으로 강제 송환되어 눈을 뜨지만 귓가에 맴도는 원귀들의 속삭임은 평생 그를 괴롭힐 것입니다. 잔혹한 인과는 풀리지 않은 채 영원히 박제되었습니다.</w:t>
      </w:r>
    </w:p>
    <w:p>
      <w:r>
        <w:t>하지만 이제 하늘은 적어도 하나는 알게 되었습니다. 자신이 누구의 희생으로 살게 되었는지. 어떤 죄는 풀리지 않은 채로 짊어지고 살아가는 수밖에 없습니다. 그리고 그것도 하나의 살아가는 방식이라 할 수 있겠지요.</w:t>
      </w:r>
    </w:p>
    <w:p>
      <w:r>
        <w:t>☾ 결말 ② 다가오는 새벽</w:t>
      </w:r>
    </w:p>
    <w:p>
      <w:r>
        <w:t>달은 산 밑으로 사라지고 어느새 정원에 따뜻한 햇살이 스며듭니다. 송이는 하늘이를 향해 마침내 원망의 손을 거둡니다.</w:t>
      </w:r>
    </w:p>
    <w:p>
      <w:r>
        <w:t>"그래... 너는 잘못이 없지. 하늘아, 내 아이의 몫까지 살아라."</w:t>
      </w:r>
    </w:p>
    <w:p>
      <w:r>
        <w:t>영혼들은 원망과 자책을 내려놓고 은은한 빛으로 부서지며 마침내 성불합니다. 모든 인연이 매듭지어지며 명부가 재정렬됩니다. 마침내 성불하게 된 이안이의 맑은 웃음소리가 허공에서 울려 퍼집니다. 강하늘은 해월당 연못 앞에서 눈을 뜹니다. 28년을 짓눌렀던 원인 모를 두통이 기적처럼 사라져 있습니다. 해월의 신력은 전부 닳아 없어졌지만 모든 것을 용서받았기에 이제는 평범한 사람으로서 살아갈 수 있게 됩니다. 완벽한 구원이자 새로운 삶의 시작입니다.</w:t>
      </w:r>
    </w:p>
    <w:p/>
    <w:p>
      <w:r>
        <w:t>게임을 마치며</w:t>
      </w:r>
    </w:p>
    <w:p>
      <w:r>
        <w:t>엔딩을 확인한 뒤, 각자 자신의 인물 설정서와 미션을 공개하고 소감을 나눠 보세요. 미션의 성패는 승부가 아니라, 각 인물의 이야기를 완성하기 위한 나침반입니다.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