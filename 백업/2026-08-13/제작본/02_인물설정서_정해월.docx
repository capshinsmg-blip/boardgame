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이 설정서는 해당 인물을 맡은 플레이어만 읽습니다.</w:t>
      </w:r>
    </w:p>
    <w:p/>
    <w:p>
      <w:r>
        <w:t>1 정해월 (49세 / 여성)</w:t>
      </w:r>
    </w:p>
    <w:p>
      <w:r>
        <w:t>"이리와서 연못을 바라봐요. 무엇이 보이나요?"</w:t>
      </w:r>
    </w:p>
    <w:p>
      <w:r>
        <w:t>외양 및 성격: 차분하고 은은한 물빛 한복을 단정하게 입고 있으며, 머리는 정갈하게 쪽지었다. 얼굴에 핏기가 없고 만성 쇠약으로 인해 마른기침을 자주 뱉는다.</w:t>
      </w:r>
    </w:p>
    <w:p>
      <w:r>
        <w:t>공개된 모습: 운영 중인 신당(해월당)의 주인이다. 복송동 두 여인 실종사건을 풀기 위해 찾아온 한 강력계 형사를 신당 후정의 연못으로 안내했다.</w:t>
      </w:r>
    </w:p>
    <w:p>
      <w:r>
        <w:t>마지막 기억: 형사를 연못 앞으로 안내하고, 신력을 쥐어짜 강령술을 시전한 직후.</w:t>
      </w:r>
    </w:p>
    <w:p>
      <w:r>
        <w:t>✦ 당신의 비밀</w:t>
      </w:r>
    </w:p>
    <w:p>
      <w:r>
        <w:t>산 자: 당신과 형사는 확실한 '산 자'입니다. 그리고 당신은 알고 있습니다. 강령술은 죽은 자의 영혼만을 불러올 수 있다는 것을. 세 사람이 모두 이 정원에 불려왔다는 것은, 곧 세 사람 모두 이미 이 세상 사람이 아니라는 뜻입니다. 다만 죽음에 대해서는 말을 아껴주세요. 영혼이 자신의 죽음을 갑작스레 자각하면 혼란에 빠지고, 영혼이 혼란스러워할수록 당신의 신력은 빠르게 고갈되어 강령술 자체가 무너질 수 있습니다.</w:t>
      </w:r>
    </w:p>
    <w:p>
      <w:r>
        <w:t>당신의 과거: 열일곱 살, 당신에게는 죽어가는 남동생의 수술비 삼천만 원이 필요했습니다. 미성년자였던 당신이 그런 거액을 구할 방법은 어디에도 없었고, 결국 사저 윤서린이 내민 손을 잡아 환명굿에 부주재로 가담했습니다. 그러나 남동생은 결국 죽었고, 당신은 환명굿의 여파로 신력이 말라가는 형벌을 받으며 32년을 버텨왔습니다. 죽지 못해 살아온 당신은 형사가 미제 사건을 해결하기 위해 찾아왔을 때, 모든 것을 끝내야 한다는 생각에 그 사건과 관련 있는 세 명을 강령술로 불렀습니다.</w:t>
      </w:r>
    </w:p>
    <w:p>
      <w:r>
        <w:t>은폐한 죄: 사건 다음 날 아침, 당신은 부적 문제를 상의하러 서린의 신당을 찾았다가 피로 물든 마루를 발견했습니다. 경찰이 들이닥치면 환명굿까지 파헤쳐질 것이 두려웠던 당신은, 신고 대신 밤새 현장을 치우고 방범 카메라의 테이프를 챙겨 숨겼습니다. 이 사건이 28년간 미궁에 빠진 데에는 당신의 책임도 있습니다.</w:t>
      </w:r>
    </w:p>
    <w:p>
      <w:r>
        <w:t>그날 아침의 약속: 당신의 수첩에는 '9월 3일 아침, 사저 신당 방문'이라는 메모가 남아 있습니다. 수첩 단서가 나오면 방문 약속은 인정하되, 그곳에서 본 것은 숨기세요. "가긴 갔었어요. 그런데 신당은 비어 있었어요. 사저는 이미 안 계셨죠."</w:t>
      </w:r>
    </w:p>
    <w:p>
      <w:r>
        <w:t>환명굿이란? 환명굿은 두 아이의 사주를 바꾸는 의식이며, 무속에서 금기된 술법 중 하나입니다. 이 술법을 완성하기 위해서는 주재자와 부주재자가 필요합니다. 윤서린이 이 의식을 주재했으며, 당신은 부주재로서 술법을 도왔습니다.</w:t>
      </w:r>
    </w:p>
    <w:p>
      <w:r>
        <w:t>세월의 흐름: 지금은 1998년 12월 26일이 아닌 2026년 12월 26일입니다. 하지만 이 사실을 당신이 먼저 밝혀서는 안 됩니다.</w:t>
      </w:r>
    </w:p>
    <w:p>
      <w:r>
        <w:t>✦ 연기 팁</w:t>
      </w:r>
    </w:p>
    <w:p>
      <w:r>
        <w:t>강령술의 규칙(정원을 벗어날 수 없음, 죽음에 대한 언급 자제)을 안내하며 판을 이끄는 진행자 역할을 맡으면 좋습니다.</w:t>
      </w:r>
    </w:p>
    <w:p>
      <w:r>
        <w:t>장부 이야기가 나오면 침착하게 받아넘겨 보세요. "굿 인건비는 무속에서 흔한 일입니다."</w:t>
      </w:r>
    </w:p>
    <w:p>
      <w:r>
        <w:t>위기가 오면 화제를 그날 밤의 행적으로 돌려 시선을 분산할 수 있습니다.</w:t>
      </w:r>
    </w:p>
    <w:p>
      <w:r>
        <w:t>✦ 미션 및 목표</w:t>
      </w:r>
    </w:p>
    <w:p>
      <w:r>
        <w:t>미션: 당신이 환명굿의 공범이며 사건 현장을 은폐했다는 사실을 3페이즈 전까지 다른 이들에게 들키지 마세요. (4페이즈에 당신의 미션 전환 카드가 열립니다.)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